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 ===== FILE: apps/api/dftbneu/__init__.py =====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"""dftb-neu API package."""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 ===== FILE: apps/api/dftbneu/config.py =====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"""dftb-neu 配置与数据目录。测试版可从环境变量 / 并列 cmats-lab .env 读取密钥。"""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from __future__ import annotations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import json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import os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import platform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from pathlib import Path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from typing import Any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from pydantic_settings import BaseSettings, SettingsConfigDict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def default_data_dir() -&gt; Path: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platform.system() == "Windows":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base = Path(os.environ.get("LOCALAPPDATA") or Path.home() / "AppData" / "Local")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return base / "dftb-neu"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return Path.home() / ".dftb-neu"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def _repo_root() -&gt; Path: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"""仓库根，或安装包 resources 根（含 api / engines / web / templates）。"""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env_root = os.environ.get("DFTB_NEU_ROOT", "").strip()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env_root: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p = Path(env_root)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if p.is_dir():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return p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here = Path(__file__).resolve()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# 打包：resources/api/dftbneu/config.py → resources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packaged = here.parents[2]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(packaged / "api").is_dir() and (packaged / "engines").is_dir():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return packaged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# 开发：apps/api/dftbneu/config.py → 仓库根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return here.parents[3]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def _load_dotenv_file(path: Path) -&gt; dict[str, str]: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out: dict[str, str] = {}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not path.is_file():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return out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try: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for line in path.read_text(encoding="utf-8").splitlines():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line = line.strip()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if not line or line.startswith("#") or "=" not in line: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    continue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k, v = line.split("=", 1)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k, v = k.strip(), v.strip().strip('"').strip("'")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if k: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    out[k] = v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except Exception: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return {}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return out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def bootstrap_env_files() -&gt; None: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"""把仓库 .env 与并列 cmats-lab/.env 中的键注入 os.environ（不覆盖已有）。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分发策略：DeepSeek/通义 Key 不从并列 cmats-lab 自动导入（由本机设置页配置）；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Materials Project Key 可从 cmats-lab/.env 导入，便于结构拉取。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"""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root = _repo_root()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files = [root / ".env"]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sibling = root.parent / "cmats-lab" / ".env"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sibling.is_file():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files.append(sibling)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# 映射 CMATS_* → DFTB_NEU_*（仅当后者未设置）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alias =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"CMATS_DEEPSEEK_API_KEY": "DFTB_NEU_DEEPSEEK_API_KEY",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"CMATS_DEEPSEEK_BASE_URL": "DFTB_NEU_DEEPSEEK_BASE_URL",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"CMATS_DEEPSEEK_MODEL": "DFTB_NEU_DEEPSEEK_MODEL",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"CMATS_LLM_API_KEY": "DFTB_NEU_LLM_API_KEY",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"CMATS_LLM_BASE_URL": "DFTB_NEU_LLM_BASE_URL",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"CMATS_LLM_MODEL": "DFTB_NEU_LLM_MODEL",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"CMATS_LLM_PROVIDER": "DFTB_NEU_LLM_PROVIDER",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"CMATS_MP_API_KEY": "DFTB_NEU_MP_API_KEY",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# 并列实验室 .env 仅允许导入 MP / 非密钥类；禁止带入 LLM Key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sibling_allow =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"CMATS_MP_API_KEY",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"DFTB_NEU_MP_API_KEY",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"CMATS_DEEPSEEK_BASE_URL",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"CMATS_DEEPSEEK_MODEL",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"CMATS_LLM_BASE_URL",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"CMATS_LLM_MODEL",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"CMATS_LLM_PROVIDER",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"DFTB_NEU_DEEPSEEK_BASE_URL",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"DFTB_NEU_DEEPSEEK_MODEL",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"DFTB_NEU_LLM_BASE_URL",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"DFTB_NEU_LLM_MODEL",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"DFTB_NEU_LLM_PROVIDER",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"DFTB_NEU_CLASSROOM_HUB_URL",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"DFTB_NEU_LICENSE_REQUIRED",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"DFTB_NEU_HOST",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"DFTB_NEU_PORT",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sibling_deny_substrings = ("API_KEY", "SECRET", "TOKEN", "PASSWORD")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for path in files: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data = _load_dotenv_file(path)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is_sibling = path.resolve() == sibling.resolve() if sibling.is_file() else False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for k, v in data.items():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if not v: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    continue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if is_sibling: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    if k not in sibling_allow and any(s in k.upper() for s in sibling_deny_substrings):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        continue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    if "DEEPSEEK_API_KEY" in k.upper() or "LLM_API_KEY" in k.upper():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        continue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if k not in os.environ: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    os.environ[k] = v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mapped = alias.get(k)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if mapped and mapped not in os.environ: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    if is_sibling and (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        "DEEPSEEK_API_KEY" in mapped.upper() or "LLM_API_KEY" in mapped.upper()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    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        continue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    os.environ[mapped] = v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bootstrap_env_files()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class Settings(BaseSettings):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model_config = SettingsConfigDict(env_prefix="DFTB_NEU_", extra="ignore")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host: str = "127.0.0.1"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port: int = 8765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data_dir: str = ""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wsl_distro: str = ""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# DeepSeek（Key 仅来自本机设置页 / 本机环境变量；默认不走课堂中心）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llm_provider: str = "deepseek"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deepseek_api_key: str = ""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deepseek_base_url: str = "https://api.deepseek.com"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deepseek_model: str = "deepseek-v4-flash"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llm_api_key: str = ""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llm_base_url: str = "https://dashscope.aliyuncs.com/compatible-mode/v1"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llm_model: str = "qwen3.7-plus"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# Materials Project（结构拉取；登录后可经课堂中心代理，或本机 MP Key）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mp_api_key: str = ""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# 课堂中心：默认指向课堂服务；可用环境变量覆盖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classroom_hub_url: str = "https://desktop-ibhgp7g.tailcc9705.ts.net"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license_required: bool = True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license_offline_grace_hours: float = 12.0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@property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def root(self) -&gt; Path: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return _repo_root()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@property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def store(self) -&gt; Path: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p = Path(self.data_dir) if self.data_dir else default_data_dir()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p.mkdir(parents=True, exist_ok=True)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(p / "projects").mkdir(exist_ok=True)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(p / "jobs").mkdir(exist_ok=True)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return p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@property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def config_path(self) -&gt; Path: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return self.store / "config.json"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@property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def templates_dir(self) -&gt; Path: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return self.root / "templates"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settings = Settings()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def load_user_config() -&gt; dict[str, Any]: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path = settings.config_path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not path.is_file():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return {}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try: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return json.loads(path.read_text(encoding="utf-8"))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except Exception: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return {}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def save_user_config(data: dict[str, Any]) -&gt; None: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path = settings.config_path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path.parent.mkdir(parents=True, exist_ok=True)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path.write_text(json.dumps(data, ensure_ascii=False, indent=2), encoding="utf-8")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 ===== FILE: apps/api/dftbneu/db.py =====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"""简易课题存储（JSON 文件）。"""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from __future__ import annotations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import json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import uuid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from datetime import datetime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from pathlib import Path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from typing import Any, Optional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from .config import settings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def _now() -&gt; str: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return datetime.now().isoformat(timespec="seconds")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def projects_dir() -&gt; Path: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d = settings.store / "projects"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d.mkdir(parents=True, exist_ok=True)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return d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def project_dir(project_id: str) -&gt; Path: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d = projects_dir() / project_id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d.mkdir(parents=True, exist_ok=True)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(d / "figures").mkdir(exist_ok=True)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(d / "artifacts").mkdir(exist_ok=True)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return d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def _meta_path(project_id: str) -&gt; Path: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return project_dir(project_id) / "project.json"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def create_project(title: str, idea: Optional[dict] = None) -&gt; dict[str, Any]: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pid = uuid.uuid4().hex[:12]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proj =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"id": pid,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"title": title or "DFTB+ 课题",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"created_at": _now(),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"phase": "draft",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"idea": idea or {},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"protocol": {},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"job": None,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"assets": [],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"manuscript": {},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"activity": [],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_meta_path(pid).write_text(json.dumps(proj, ensure_ascii=False, indent=2), encoding="utf-8")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return proj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def get_project(project_id: str) -&gt; Optional[dict[str, Any]]: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p = _meta_path(project_id)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not p.is_file():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return None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return json.loads(p.read_text(encoding="utf-8"))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def update_project(project_id: str, **kwargs: Any) -&gt; Optional[dict[str, Any]]: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proj = get_project(project_id)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not proj: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return None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proj.update(kwargs)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proj["updated_at"] = _now()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_meta_path(project_id).write_text(json.dumps(proj, ensure_ascii=False, indent=2), encoding="utf-8")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return proj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def list_projects() -&gt; list[dict[str, Any]]: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rows = []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for p in projects_dir().iterdir():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if p.is_dir() and (p / "project.json").is_file():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meta = json.loads((p / "project.json").read_text(encoding="utf-8"))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job = meta.get("job") or {}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protocol = meta.get("protocol") or {}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structure = meta.get("structure") or {}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rows.append(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   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        "id": meta.get("id"),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        "title": meta.get("title"),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        "phase": meta.get("phase"),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        "created_at": meta.get("created_at"),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        "job": {"job_id": job.get("job_id"), "status": job.get("status")} if job else None,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        "kind": protocol.get("kind"),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        "sk_set": protocol.get("sk_set"),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        "has_structure": bool(structure.get("poscar") or structure.get("gen")),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        "lesson_id": protocol.get("lesson_id"),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   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rows.sort(key=lambda x: x.get("created_at") or "", reverse=True)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return rows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def delete_project(project_id: str) -&gt; bool: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import shutil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root = projects_dir() / project_id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not root.is_dir():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return False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shutil.rmtree(root, ignore_errors=True)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return not root.exists()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def append_activity(project_id: str, message: str, phase: str = "") -&gt; None: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proj = get_project(project_id)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not proj: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return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act = list(proj.get("activity") or [])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act.append({"at": _now(), "message": message, "phase": phase or proj.get("phase")})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update_project(project_id, activity=act[-100:], phase=phase or proj.get("phase"))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 ===== FILE: apps/api/dftbneu/main.py =====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"""dftb-neu FastAPI 应用。"""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from __future__ import annotations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import sys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from pathlib import Path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from fastapi import FastAPI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from fastapi.middleware.cors import CORSMiddleware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from fastapi.responses import FileResponse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from fastapi.staticfiles import StaticFiles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def _detect_root() -&gt; Path: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here = Path(__file__).resolve()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packaged = here.parents[2]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(packaged / "api").is_dir() and (packaged / "engines").is_dir():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return packaged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return here.parents[3]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 engines on path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_ROOT = _detect_root()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_ENG = _ROOT / "engines" / "dftb_agent"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if str(_ENG) not in sys.path: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sys.path.insert(0, str(_ENG))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if str(Path(__file__).resolve().parent.parent) not in sys.path: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sys.path.insert(0, str(Path(__file__).resolve().parent.parent))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from dftbneu.routers import (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assets,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chat,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courses,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deploy,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jobs,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license as license_router,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projects,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settings as settings_router,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status,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structure,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app = FastAPI(title="DFTB Neu", version="0.2.1")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app.add_middleware(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CORSMiddleware,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allow_origins=["*"],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allow_credentials=True,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allow_methods=["*"],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allow_headers=["*"],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app.include_router(settings_router.router, prefix="/api")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app.include_router(deploy.router, prefix="/api")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app.include_router(chat.router, prefix="/api")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app.include_router(courses.router, prefix="/api")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app.include_router(projects.router, prefix="/api")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app.include_router(jobs.router, prefix="/api")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app.include_router(structure.router, prefix="/api")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app.include_router(assets.router, prefix="/api")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app.include_router(status.router, prefix="/api")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app.include_router(license_router.router, prefix="/api")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@app.middleware("http")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async def classroom_license_gate(request, call_next):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path = request.url.path or ""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not path.startswith("/api/"):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return await call_next(request)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open_prefixes = (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"/api/health",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"/api/license",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"/api/settings",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"/api/status",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any(path == p or path.startswith(p + "/") for p in open_prefixes):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return await call_next(request)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import time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from fastapi.responses import JSONResponse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from dftbneu.services import license as lic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not lic.license_required():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return await call_next(request)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st = lic.public_license_status()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not st.get("activated"):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return JSONResponse(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{"detail": "尚未登录或会话已失效", "license": st},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status_code=401,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# 本地过期立即拒绝；超过 15 秒未在线校验则向中心重验（教师清密码后尽快失效）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cfg_last = float(st.get("last_ok_at") or 0)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not cfg_last or (time.time() - cfg_last) &gt; 15: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check = await lic.check_session(allow_offline_grace=True)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if not check.get("ok"):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return JSONResponse(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   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        "detail": check.get("message") or "课堂许可无效，请重新登录",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        "license": lic.public_license_status(),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    },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    status_code=401,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return await call_next(request)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@app.get("/api/health")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def health():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return {"ok": True, "service": "dftb-neu"}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 打包：resources/web；开发：apps/web[/dist]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_web_candidates = [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_ROOT / "web",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_ROOT / "apps" / "web" / "dist",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_ROOT / "apps" / "web",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]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_web_dir = next((p for p in _web_candidates if (p / "index.html").is_file()), None)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if _web_dir is not None: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_NO_CACHE =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"Cache-Control": "no-store, no-cache, must-revalidate, max-age=0",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"Pragma": "no-cache",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"Expires": "0",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(_web_dir / "app.js").is_file() and not (_web_dir / "assets").is_dir():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# 源码静态页（无 vite dist）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@app.get("/")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def index():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return FileResponse(_web_dir / "index.html", headers=_NO_CACHE)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@app.get("/static/{file_path:path}")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def static_file(file_path: str):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target = (_web_dir / file_path).resolve()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if not str(target).startswith(str(_web_dir.resolve())) or not target.is_file():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    from fastapi import HTTPException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    raise HTTPException(404)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return FileResponse(target, headers=_NO_CACHE)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else: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app.mount("/", StaticFiles(directory=str(_web_dir), html=True), name="web")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def main():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import uvicorn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from dftbneu.config import settings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uvicorn.run("dftbneu.main:app", host=settings.host, port=settings.port, reload=False)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if __name__ == "__main__":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main()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 ===== FILE: apps/api/dftbneu/routers/assets.py =====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from __future__ import annotations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from pathlib import Path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from fastapi import APIRouter, HTTPException, Query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from fastapi.responses import FileResponse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from dftb_engine import kind_profile as kp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from dftb_engine.service import DftbEngine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from .. import db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from ..config import load_user_config, settings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router = APIRouter(tags=["assets"])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_FIG_SKIP = {"dftb_total_energy.png", "dftb_performance.png"}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_INPUT_NAMES =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"dftb_in.hsd",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"geo.gen",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"POSCAR",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"poscar",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"band_meta.json",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"run.sh",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 仅保留 DFTB+ 产生的有意义输出（不含调度元数据 / runner 包装日志）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_OUTPUT_NAMES =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"detailed.out",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"band.out",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"geo_end.gen",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"EXC.DAT",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"dftb.log",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 仅能带/DOS 类任务展示的输出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_BAND_ONLY_OUTPUTS = {"band.out", "band.dat", "band_meta.json"}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def _kind_for(name: str) -&gt; str: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name in _INPUT_NAMES: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return "input"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name in _OUTPUT_NAMES: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return "output"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low = name.lower()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low.endswith((".hsd", ".gen", ".poscar", ".vasp")) or low in ("poscar",):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return "input"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return "other"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@router.get("/projects/{project_id}/figures")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def list_figures(project_id: str):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p = db.get_project(project_id)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not p: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raise HTTPException(404, "课题不存在")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fig_dir = db.project_dir(project_id) / "figures"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files = []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fig_dir.is_dir():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for f in sorted(fig_dir.iterdir()):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if f.suffix.lower() == ".png" and f.name.lower() not in _FIG_SKIP: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    files.append(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       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            "name": f.name,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            "url": f"/api/projects/{project_id}/figures/{f.name}",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            "download_url": f"/api/projects/{project_id}/figures/{f.name}?download=1",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       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    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return {"figures": files, "protocol_figures": (p.get("protocol") or {}).get("figures") or []}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@router.get("/projects/{project_id}/figures/{name}")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def get_figure(project_id: str, name: str, download: int = Query(0)):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"/" in name or ".." in name: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raise HTTPException(400, "非法文件名")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path = db.project_dir(project_id) / "figures" / name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not path.is_file():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raise HTTPException(404, "图不存在")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download: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return FileResponse(path, filename=name, media_type="image/png")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return FileResponse(path)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@router.get("/projects/{project_id}/artifacts")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def list_artifacts(project_id: str):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not db.get_project(project_id):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raise HTTPException(404, "课题不存在")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art = db.project_dir(project_id) / "artifacts"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names = []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art.is_dir():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names = sorted(f.name for f in art.iterdir() if f.is_file())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return {"artifacts": names}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@router.get("/projects/{project_id}/artifacts/{name}")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def get_artifact(project_id: str, name: str):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"/" in name or ".." in name: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raise HTTPException(400, "非法文件名")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path = db.project_dir(project_id) / "artifacts" / name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not path.is_file():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raise HTTPException(404, "资产不存在")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return FileResponse(path)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def _project_kind(project_id: str = "", proj: dict | None = None) -&gt; str: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p = proj if proj is not None else (db.get_project(project_id) or {})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return str((p.get("protocol") or {}).get("kind") or "")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def _io_name_allowed(name: str, kind: str = "") -&gt; bool: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"""按任务类型过滤 IO 列表：优化等不展示 band.out。"""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name in _BAND_ONLY_OUTPUTS and not kp.shows_kpath(kind) and kind not in kp.BAND_KINDS: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# band_meta 作输入时也仅能带任务保留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return False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return True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def _ensure_local_artifacts(project_id: str) -&gt; Path: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"""若本机 artifacts 不足，从 WSL 作业目录补拉文本文件。"""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art = db.project_dir(project_id) / "artifacts"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art.mkdir(parents=True, exist_ok=True)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proj = db.get_project(project_id) or {}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job_id = (proj.get("job") or {}).get("job_id") or (proj.get("protocol") or {}).get("job_id") or ""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existing = {p.name for p in art.iterdir() if p.is_file()} if art.is_dir() else set()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# 补写方案中的结构 / HSD（未落盘时）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protocol = proj.get("protocol") or {}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structure = proj.get("structure") or {}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kind = _project_kind(proj=proj)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"dftb_in.hsd" not in existing: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hsd = (protocol.get("hsd_preview") or protocol.get("hsd_default") or "").strip()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if hsd: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(art / "dftb_in.hsd").write_text(hsd, encoding="utf-8")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existing.add("dftb_in.hsd")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"POSCAR" not in existing and structure.get("poscar"):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(art / "POSCAR").write_text(str(structure["poscar"]), encoding="utf-8")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existing.add("POSCAR")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"geo.gen" not in existing and structure.get("gen"):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(art / "geo.gen").write_text(str(structure["gen"]), encoding="utf-8")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existing.add("geo.gen")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need = [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"dftb_in.hsd",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"geo.gen",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"POSCAR",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"detailed.out",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"dftb.log",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"runner.log",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"geo_end.gen",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"EXC.DAT",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"status",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"exit_code",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]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kind in kp.BAND_KINDS or kp.shows_kpath(kind):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need.extend(["band_meta.json", "band.out"])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kind in kp.MD_KINDS or kp.shows_md_metrics(kind):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need.append("md.out")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kind in kp.VIB_KINDS or kp.shows_vibrations(kind):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need.extend(["modes.log", "vibrations.tag", "hessian.out"])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missing = [n for n in need if n not in existing]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job_id and missing: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try: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cfg = load_user_config()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eng = DftbEngine(wsl_distro=str(cfg.get("wsl_distro") or settings.wsl_distro or ""))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fetched = eng.fetch_artifacts(job_id, missing)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for name, content in fetched.items():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    if content is None: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        continue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    (art / name).write_text(content, encoding="utf-8", errors="replace")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except Exception: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pass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return art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@router.get("/projects/{project_id}/io-files")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def list_io_files(project_id: str, sync: int = Query(1)):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"""列出本次计算的输入 / 输出文本文件，供逐个查看。"""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proj = db.get_project(project_id)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not proj: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raise HTTPException(404, "课题不存在")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job_kind = _project_kind(proj=proj)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art = _ensure_local_artifacts(project_id) if sync else db.project_dir(project_id) / "artifacts"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files = []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art.is_dir():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for f in sorted(art.iterdir(), key=lambda p: (_kind_for(p.name), p.name.lower())):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if not f.is_file():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    continue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# 跳过体积很大的二进制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if f.suffix.lower() in {".bin", ".tag", ".npz"}: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    continue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if not _io_name_allowed(f.name, job_kind):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    continue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try: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    size = f.stat().st_size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except OSError: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    size = 0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if size &gt; 2_000_000: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    continue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kind = _kind_for(f.name)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if kind == "other":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    continue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if f.name not in _INPUT_NAMES and f.name not in _OUTPUT_NAMES: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    # 额外结构文件可作输入；其它杂项不列出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    if kind != "input":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        continue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files.append(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   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        "name": f.name,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        "kind": kind,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        "kind_zh": {"input": "输入文件", "output": "DFTB+ 输出", "other": "其它"}.get(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            kind, "其它"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        ),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        "size": size,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        "url": f"/api/projects/{project_id}/io-files/{f.name}",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        "download_url": f"/api/projects/{project_id}/io-files/{f.name}?download=1",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   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# 输入优先、再输出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order = {"input": 0, "output": 1, "other": 2}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files.sort(key=lambda x: (order.get(x["kind"], 9), x["name"].lower()))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return {"files": files}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@router.get("/projects/{project_id}/io-files/{name}")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def get_io_file(project_id: str, name: str, download: int = Query(0)):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"/" in name or ".." in name: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raise HTTPException(400, "非法文件名")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not db.get_project(project_id):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raise HTTPException(404, "课题不存在")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art = _ensure_local_artifacts(project_id)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path = art / name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not path.is_file():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raise HTTPException(404, "文件不存在")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download: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return FileResponse(path, filename=name, media_type="text/plain; charset=utf-8")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try: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text = path.read_text(encoding="utf-8", errors="replace")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except Exception as e: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raise HTTPException(500, f"读取失败：{e}") from 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# 预览截断，避免超大日志拖垮前端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truncated = len(text) &gt; 400_000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truncated: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text = text[:400_000] + "\n\n…（内容过长，已截断；可点「下载」查看全文）"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return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"name": name,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"kind": _kind_for(name),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"kind_zh": {"input": "输入文件", "output": "DFTB+ 输出", "other": "其它"}.get(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_kind_for(name), "其它"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),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"text": text,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"truncated": truncated,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"download_url": f"/api/projects/{project_id}/io-files/{name}?download=1",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@router.get("/jobs/{job_id}/log")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def job_log(job_id: str, tail: int = 80):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cfg = load_user_config()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eng = DftbEngine(wsl_distro=str(cfg.get("wsl_distro") or settings.wsl_distro or ""))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arts = eng.fetch_artifacts(job_id, ["dftb.log", "detailed.out", "status"])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log = arts.get("dftb.log") or ""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lines = log.splitlines()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raw_status = (arts.get("status") or "").strip()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st = raw_status.lower()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zh =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"pending": "排队中",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"running": "计算中",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"done": "已完成",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"error": "失败",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"cancelled": "已取消",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}.get(st, raw_status or "未知")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return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"job_id": job_id,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"status": raw_status,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"status_zh": zh,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"log_tail": "\n".join(lines[-max(tail, 10) :]),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"has_detailed": "detailed.out" in arts,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 ===== FILE: apps/api/dftbneu/routers/chat.py =====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from __future__ import annotations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from typing import Any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from fastapi import APIRouter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from pydantic import BaseModel, field_validator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from ..services import pipeline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router = APIRouter(tags=["chat"])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def _as_str(v: Any) -&gt; str: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v is None: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return ""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return v if isinstance(v, str) else str(v)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class ChatIn(BaseModel):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message: str = ""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project_id: str = ""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poscar: str = ""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gen: str = ""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hsd: str = ""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confirm_submit: bool = False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family: str = ""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kind: str = ""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@field_validator("message", "project_id", "poscar", "gen", "hsd", "family", "kind", mode="before")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@classmethod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def _coerce_str(cls, v: Any) -&gt; str: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return _as_str(v)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@router.post("/chat")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async def chat(body: ChatIn):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return await pipeline.handle_chat(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body.message,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project_id=body.project_id or None,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poscar=body.poscar,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gen=body.gen,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hsd=body.hsd,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confirm_submit=body.confirm_submit,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family_hint=body.family or "",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kind_hint=body.kind or "",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@router.get("/examples")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def examples():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return {"examples": pipeline.teaching_examples()}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@router.get("/commands")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def commands():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return {"commands": pipeline.commands()}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@router.post("/preview")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def preview(body: ChatIn):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return pipeline.preview_hsd(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body.message,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poscar=body.poscar,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gen=body.gen,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family_hint=body.family or "",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kind_hint=body.kind or "",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 ===== FILE: apps/api/dftbneu/routers/courses.py =====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from __future__ import annotations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from fastapi import APIRouter, HTTPException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from ..services import courses as courses_svc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router = APIRouter(tags=["courses"])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@router.get("/courses")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def list_courses():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return {"courses": courses_svc.list_courses()}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@router.get("/courses/lessons/{lesson_id}")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def get_lesson(lesson_id: str):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lesson = courses_svc.get_lesson(lesson_id)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not lesson: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raise HTTPException(404, f"未找到课次：{lesson_id}")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return {"lesson": lesson}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@router.post("/courses/lessons/{lesson_id}/start")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def start_lesson(lesson_id: str):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data = courses_svc.start_lesson(lesson_id)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not data.get("ok"):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raise HTTPException(404, data.get("message") or "课次不存在")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return data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@router.post("/courses/lessons/{lesson_id}/recipe")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def run_recipe(lesson_id: str):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"""一键复现：载入结构并生成 HSD 方案。"""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data = courses_svc.run_lesson_recipe(lesson_id)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not data.get("ok"):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raise HTTPException(404, data.get("message") or "课次不存在")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return data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 ===== FILE: apps/api/dftbneu/routers/deploy.py =====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from __future__ import annotations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from typing import Optional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from fastapi import APIRouter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from pydantic import BaseModel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from ..services import deploy as deploy_svc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router = APIRouter(tags=["deploy"])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class DeployIn(BaseModel):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distro: str = ""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# 前端若已通过 Electron 提权启动过 WSL，可设为 False，避免重复弹出 UAC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ensure_wsl: bool = True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@router.get("/deploy/status")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def status():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return deploy_svc.deploy_status()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@router.get("/deploy/wsl")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def wsl():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return deploy_svc.detect_wsl()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@router.post("/deploy/ensure-wsl")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def ensure_wsl():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return deploy_svc.ensure_wsl()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@router.post("/deploy/run")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def run(body: Optional[DeployIn] = None):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body = body or DeployIn()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return deploy_svc.run_deploy(distro=body.distro, ensure_wsl_first=body.ensure_wsl)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 ===== FILE: apps/api/dftbneu/routers/jobs.py =====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from __future__ import annotations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from fastapi import APIRouter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from dftb_engine.service import DftbEngine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from ..config import load_user_config, settings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router = APIRouter(tags=["jobs"])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@router.get("/jobs/{job_id}")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def job_status(job_id: str):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cfg = load_user_config()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eng = DftbEngine(wsl_distro=str(cfg.get("wsl_distro") or settings.wsl_distro or ""))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return eng.get_status(job_id)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@router.post("/jobs/{job_id}/cancel")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def job_cancel(job_id: str):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cfg = load_user_config()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eng = DftbEngine(wsl_distro=str(cfg.get("wsl_distro") or settings.wsl_distro or ""))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return eng.cancel_job(job_id)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 ===== FILE: apps/api/dftbneu/routers/license.py =====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from __future__ import annotations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from typing import Optional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from fastapi import APIRouter, HTTPException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from pydantic import BaseModel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from ..services import license as lic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router = APIRouter(tags=["license"])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class ActivateIn(BaseModel):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code: str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student_label: str = ""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student_id: str = ""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hub_url: str = ""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class HubSettingsIn(BaseModel):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hub_url: str = ""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license_required: Optional[bool] = None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class TeacherGateIn(BaseModel):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teacher_password: str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student_password: str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hub_url: str = ""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session_days: int = 30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@router.get("/license")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async def get_license():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status = await lic.check_session(allow_offline_grace=True)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return {"license": lic.public_license_status(), "check": status}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@router.post("/license/activate")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async def activate(body: ActivateIn):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try: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data = await lic.activate(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code=body.code,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student_label=body.student_label,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student_id=body.student_id,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hub=body.hub_url,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return {"ok": True, "activation": data, "license": lic.public_license_status()}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except lic.LicenseError as e: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raise HTTPException(403, str(e))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@router.post("/license/check")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async def check():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return await lic.check_session(allow_offline_grace=True)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@router.post("/license/clear")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def clear():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lic.clear_session()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return {"ok": True, "license": lic.public_license_status()}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@router.post("/license/hub")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def set_hub(body: HubSettingsIn):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lic.save_hub_settings(hub_url_value=body.hub_url, license_required_value=body.license_required)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return {"ok": True, "license": lic.public_license_status()}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@router.post("/license/teacher/gate")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async def teacher_set_gate(body: TeacherGateIn):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try: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data = await lic.teacher_set_gate(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teacher_password=body.teacher_password,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student_password=body.student_password,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hub=body.hub_url,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session_days=body.session_days,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return {"ok": True, "gate": data}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except lic.LicenseError as e: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raise HTTPException(403, str(e))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@router.get("/license/teacher/gate")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async def teacher_get_gate(teacher_password: str = "", hub_url: str = ""):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try: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data = await lic.teacher_get_gate(teacher_password=teacher_password, hub=hub_url)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return {"ok": True, "gate": data}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except lic.LicenseError as e: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raise HTTPException(403, str(e))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 ===== FILE: apps/api/dftbneu/routers/projects.py =====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from __future__ import annotations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from typing import Optional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from fastapi import APIRouter, HTTPException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from fastapi.responses import FileResponse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from pydantic import BaseModel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from .. import db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from ..services import manuscript as ms_svc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from ..services import pipeline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router = APIRouter(tags=["projects"])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class CreateIn(BaseModel):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title: str = "DFTB+ 课题"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prompt: str = ""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class SubmitIn(BaseModel):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poscar: str = ""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gen: str = ""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class PollIn(BaseModel):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force_replot: bool = False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@router.get("/projects")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def list_projects():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return {"projects": db.list_projects()}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@router.post("/projects")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def create(body: CreateIn):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return db.create_project(body.title, idea={"prompt": body.prompt})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@router.get("/projects/{project_id}")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def get_one(project_id: str):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p = db.get_project(project_id)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not p: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raise HTTPException(404, "课题不存在")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return p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@router.post("/projects/{project_id}/submit")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def submit(project_id: str, body: Optional[SubmitIn] = None):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body = body or SubmitIn()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return pipeline.submit_project(project_id, poscar=body.poscar, gen=body.gen)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@router.post("/projects/{project_id}/poll")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def poll(project_id: str, body: Optional[PollIn] = None):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body = body or PollIn()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return pipeline.poll_and_finalize(project_id, force_replot=bool(body.force_replot))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@router.post("/projects/{project_id}/cancel")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def cancel(project_id: str):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data = pipeline.cancel_project(project_id)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not data.get("ok"):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raise HTTPException(400, data.get("message") or "取消失败")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return data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@router.delete("/projects/{project_id}")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def delete(project_id: str):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from .. import db as db_mod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not db_mod.get_project(project_id):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raise HTTPException(404, "任务不存在")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# 尽量先取消进行中的作业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try: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pipeline.cancel_project(project_id)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except Exception: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pass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not db_mod.delete_project(project_id):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raise HTTPException(500, "删除失败")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return {"ok": True, "message": "已删除方案"}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@router.post("/projects/{project_id}/manuscript")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def manuscript(project_id: str):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try: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return ms_svc.build_manuscript(project_id, use_llm=True)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except ValueError as e: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raise HTTPException(404, str(e))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@router.get("/projects/{project_id}/export/{fmt}")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def export(project_id: str, fmt: str):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p = db.project_dir(project_id)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fmt == "md":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path = p / "artifacts" / "manuscript.md"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elif fmt == "html":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path = p / "artifacts" / "manuscript.html"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else: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raise HTTPException(400, "仅支持 md / html")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not path.is_file():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ms_svc.build_manuscript(project_id, use_llm=False)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not path.is_file():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raise HTTPException(404, "文稿尚未生成")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return FileResponse(path)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 ===== FILE: apps/api/dftbneu/routers/settings.py =====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from __future__ import annotations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from fastapi import APIRouter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from pydantic import BaseModel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from ..services import llm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from ..services.secrets import public_settings, save_llm_settings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router = APIRouter(tags=["settings"])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class SettingsIn(BaseModel):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api_key: str = ""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base_url: str = ""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model: str = ""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llm_provider: str = ""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llm_api_key: str = ""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llm_base_url: str = ""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llm_model: str = ""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mp_api_key: str = ""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wsl_distro: str = ""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@router.get("/settings")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def get_settings():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return public_settings()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@router.post("/settings")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async def post_settings(body: SettingsIn):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out = save_llm_settings(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api_key=body.api_key,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base_url=body.base_url,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model=body.model,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llm_provider=body.llm_provider,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llm_api_key=body.llm_api_key,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llm_base_url=body.llm_base_url,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llm_model=body.llm_model,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mp_api_key=body.mp_api_key,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wsl_distro=body.wsl_distro,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probe = await llm.probe("all")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return {"settings": out, "probe": probe}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@router.post("/settings/probe")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async def probe_settings():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return await llm.probe("all")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 ===== FILE: apps/api/dftbneu/routers/status.py =====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from __future__ import annotations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from fastapi import APIRouter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from ..services import deploy as deploy_svc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from ..services import llm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from ..services import license as lic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from ..services import structure_mp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from ..services.secrets import public_settings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router = APIRouter(tags=["status"])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@router.get("/status")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async def status():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settings_pub = public_settings()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deploy = deploy_svc.deploy_status()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# 状态栏用轻量就绪检查，避免每次真实调用 LLM 导致登录后卡住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llm_probe = llm.readiness()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license_check = await lic.check_session(allow_offline_grace=True)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return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"service": "dftb-neu",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"version": "0.1.0",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"settings": settings_pub,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"license": lic.public_license_status(),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"license_check": license_check,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"llm":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"ok": llm_probe.get("ok"),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"active_provider": llm_probe.get("active_provider"),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"results": llm_probe.get("results"),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},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"materials_project": structure_mp.mp_status(),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"deploy":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"wsl": deploy.get("wsl"),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"dftb": deploy.get("dftb"),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"smoke": deploy.get("smoke"),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"readiness": deploy.get("readiness"),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},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 ===== FILE: apps/api/dftbneu/routers/structure.py =====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from __future__ import annotations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from fastapi import APIRouter, HTTPException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from pydantic import BaseModel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from ..services import structure_mp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router = APIRouter(tags=["structure"])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class MpIn(BaseModel):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query: str = ""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material_id: str = ""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limit: int = 8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@router.get("/structure/status")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def status():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return structure_mp.mp_status()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@router.post("/structure/search")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def search(body: MpIn):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try: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return {"results": structure_mp.search_materials(body.query, limit=body.limit or 8)}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except structure_mp.StructureError as e: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raise HTTPException(400, str(e))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@router.post("/structure/fetch")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def fetch(body: MpIn):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try: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return structure_mp.fetch_poscar(body.query, material_id=body.material_id)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except structure_mp.StructureError as e: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raise HTTPException(400, str(e))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 ===== FILE: apps/api/dftbneu/services/courses.py =====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"""固体物理课次：读取 templates/courses 并预填教学演示上下文。"""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from __future__ import annotations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import json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from pathlib import Path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from typing import Any, Optional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from ..config import settings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def _courses_dir() -&gt; Path: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return settings.root / "templates" / "courses"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def _load_course_file(name: str = "solid_state_physics.json") -&gt; dict[str, Any]: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path = _courses_dir() / name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not path.is_file():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return {"id": "solid_state_physics", "title": "固体物理课堂演示", "lessons": []}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return json.loads(path.read_text(encoding="utf-8"))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def list_courses() -&gt; list[dict[str, Any]]: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course = _load_course_file()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lessons = course.get("lessons") or []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return [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"id": course.get("id"),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"title": course.get("title"),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"description": course.get("description"),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"curriculum_note": course.get("curriculum_note") or "",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"lesson_count": len(lessons),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"lessons": [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   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        "id": L.get("id"),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        "index": L.get("index"),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        "title": L.get("title"),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        "chapter": L.get("chapter") or "",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        "topic": L.get("topic"),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        "knowledge": L.get("knowledge") or "",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        "objectives": L.get("objectives") or [],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        "expected_observables": L.get("expected_observables") or [],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        "quiz": L.get("quiz") or "",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        "structure_hint": L.get("structure_hint") or "",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        "needs_structure": bool(L.get("needs_structure")),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        # 内部字段仍返回，供计算管线；前端不展示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        "capability_family": L.get("capability_family"),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        "kind": L.get("kind"),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   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    for L in lessons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],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]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def get_lesson(lesson_id: str) -&gt; Optional[dict[str, Any]]: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course = _load_course_file()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for L in course.get("lessons") or []: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if L.get("id") == lesson_id: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out = dict(L)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out["course_id"] = course.get("id")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out["course_title"] = course.get("title")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return out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return None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def _read_structure(filename: str) -&gt; str: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not filename: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return ""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path = _courses_dir() / "structures" / filename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not path.is_file():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return ""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return path.read_text(encoding="utf-8")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def start_lesson(lesson_id: str) -&gt; dict[str, Any]: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"""返回课次教学上下文：知识点、prompt、内置结构。"""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lesson = get_lesson(lesson_id)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not lesson: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return {"ok": False, "message": f"未找到课次：{lesson_id}"}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poscar = _read_structure(str(lesson.get("structure_file") or ""))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chapter = lesson.get("chapter") or ""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title = lesson.get("title") or ""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msg = f"已载入教学演示「{title}」"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chapter: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msg += f"（{chapter}）"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msg += "。"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poscar: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msg += " 已填入指令与结构；若要生成 HSD，请点「预览输入文件」，或回课程用「生成输入文件」。"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elif lesson.get("needs_structure"):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msg += " 请先准备结构。"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return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"ok": True,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"lesson": lesson,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"prompt": lesson.get("prompt") or "",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"poscar": poscar,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"gen": "",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"family": lesson.get("capability_family"),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"kind": lesson.get("kind"),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"needs_structure": bool(lesson.get("needs_structure")),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"structure_ready": bool(poscar) or not lesson.get("needs_structure"),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"expected_observables": lesson.get("expected_observables") or [],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"message": msg,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def run_lesson_recipe(lesson_id: str) -&gt; dict[str, Any]: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"""一键复现：载入课次 + 生成 HSD 方案（不自动投递）。"""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from . import pipeline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base = start_lesson(lesson_id)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not base.get("ok"):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return base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base.get("needs_structure") and not base.get("structure_ready"):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base["recipe_ready"] = False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base["message"] = (base.get("message") or "") + " 缺少结构，无法一键生成输入。"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return base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prompt = base.get("prompt") or ""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poscar = base.get("poscar") or ""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preview = pipeline.preview_hsd(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prompt,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poscar=poscar,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gen="",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family_hint=str(base.get("family") or ""),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kind_hint=str(base.get("kind") or ""),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preview.get("needs_structure") and not preview.get("ok"):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base["preview"] = preview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base["recipe_ready"] = False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base["message"] = preview.get("message") or "需要结构文件。"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return base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from .. import db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title = (base.get("lesson") or {}).get("title") or prompt[:40] or "课例复现"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proj = db.create_project(title=title, idea={"prompt": prompt})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hsd_text = preview.get("hsd_preview") or ""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protocol =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"dftb_family": preview.get("family"),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"kind": preview.get("kind"),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"sk_set": preview.get("sk_set"),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"prompt": prompt,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"hsd_preview": hsd_text,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"hsd_default": hsd_text,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"playbook_id": (preview.get("playbook") or {}).get("playbook_id"),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"success_criteria": (preview.get("playbook") or {}).get("success_criteria") or [],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"expected_observables": base.get("expected_observables") or [],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"lesson_id": lesson_id,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"param_tips": pipeline._param_tips(preview.get("kind") or "", preview.get("sk_set") or ""),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structure: dict = {}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poscar: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structure["poscar"] = poscar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preview.get("mp"):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structure["mp"] = preview["mp"]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mp_id = (base.get("lesson") or {}).get("mp_id")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mp_id and "mp" not in structure: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structure["mp"] = {"material_id": mp_id}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db.update_project(proj["id"], protocol=protocol, phase="protocol", structure=structure)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preview["param_tips"] = protocol["param_tips"]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preview["hsd_default"] = hsd_text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return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**base,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"ok": True,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"recipe_ready": True,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"project_id": proj["id"],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"preview": preview,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"message": f"已为课例「{title}」生成输入文件（HSD），请核对后确认计算。",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 ===== FILE: apps/api/dftbneu/services/deepseek.py =====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"""兼容旧导入：转发到 llm。"""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from .llm import DeepSeekError, LLMError, chat, probe, resolve_endpoint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__all__ = ["DeepSeekError", "LLMError", "chat", "probe", "resolve_endpoint"]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 ===== FILE: apps/api/dftbneu/services/deploy.py =====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"""WSL / 本机 DFTB+ 隔离部署与状态探测。"""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from __future__ import annotations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import platform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import shutil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import subprocess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import time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from pathlib import Path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from typing import Any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from ..config import load_user_config, save_user_config, settings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from dftb_engine.local_runner import (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LocalDftbRunner,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resolve_wsl_distro,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run_local,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run_wsl,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use_wsl,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wsl_exe,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def _repo_script() -&gt; Path: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return settings.root / "scripts" / "wsl_deploy_dftb.sh"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def detect_wsl() -&gt; dict[str, Any]: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"""Windows 上检测 WSL2；其它平台视为本机 Linux/macOS。"""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system = platform.system()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system != "Windows":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return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"platform": system,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"wsl_required": False,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"wsl_available": False,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"ready_for_deploy": True,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"message": "当前为非 Windows 环境，可直接在本机用户目录隔离部署。",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"admin_commands": [],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"docs_url": "https://learn.microsoft.com/windows/wsl/install",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exe = wsl_exe()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has_wsl = shutil.which("wsl.exe") is not None or shutil.which("wsl") is not None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distros: list[str] = []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default = ""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version_ok = False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msg = ""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has_wsl: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try: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r = subprocess.run([exe, "-l", "-v"], capture_output=True, text=True, timeout=20)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text = (r.stdout or "") + (r.stderr or "")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# wsl -l -v 常为 UTF-16；再试 --list --verbose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if not text.strip():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    r2 = subprocess.run([exe, "--list", "--verbose"], capture_output=True, timeout=20)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    text = (r2.stdout or b"").decode("utf-16-le", errors="replace") + (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        r2.stderr or b""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    ).decode("utf-16-le", errors="replace")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for line in text.splitlines():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    line = line.strip().replace("\x00", "")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    if not line or line.lower().startswith("windows subsystem") or "NAME" in line.upper():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        continue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    parts = line.split()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    if not parts: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        continue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    name = parts[0].lstrip("*").strip()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    if name: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        distros.append(name)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        if line.startswith("*") or "*" in parts[0]: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            default = name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    if "2" in parts[-1:] or "VERSION" not in line.upper() and len(parts) &gt;= 3 and parts[-1] == "2":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        version_ok = True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if not default and distros: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    default = distros[0]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if any("2" in ln.replace("\x00", "") for ln in text.splitlines()):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    version_ok = True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version_ok = version_ok or bool(distros)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msg = "已检测到 WSL。" if distros else "已安装 wsl.exe，但未找到发行版。"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except Exception as e: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msg = f"WSL 探测失败：{e}"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else: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msg = "未检测到 WSL。点击「部署到本机」将自动启用（需确认管理员权限）。"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ready = bool(has_wsl and distros)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return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"platform": system,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"wsl_required": True,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"wsl_available": has_wsl,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"wsl_distros": distros,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"default_distro": default,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"wsl2_likely": version_ok,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"ready_for_deploy": ready,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"message": msg,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"admin_commands": [],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"docs_url": "https://learn.microsoft.com/windows/wsl/install",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def ensure_wsl(*, poll_seconds: int = 90) -&gt; dict[str, Any]: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"""若 WSL/发行版未就绪，提权启动 ``wsl --install -d Ubuntu``，并短时轮询。"""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info = detect_wsl()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not info.get("wsl_required"):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return {"ok": True, "skipped": True, "wsl": info}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info.get("ready_for_deploy"):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return {"ok": True, "already_ready": True, "wsl": info}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launched = False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launch_error = ""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try: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import ctypes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 ======================================================================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 以下为源代码连续部分的后部（共后连续约30页）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 ======================================================================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if __name__ == "__main__":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raise SystemExit(main())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 ===== FILE: scripts/_bootstrap_hub_deepseek.ps1 =====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$ErrorActionPreference = "Stop"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 1) force deepseek in .env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$envPath = "D:\cmats-lab\.env"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$raw = Get-Content $envPath -Raw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$raw = [regex]::Replace($raw, "(?m)^CMATS_LLM_PROVIDER=.*$", "CMATS_LLM_PROVIDER=deepseek")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[System.IO.File]::WriteAllText($envPath, $raw)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 2) ensure start script forces provider at end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$launcher = "D:\dftb-neu\scripts\start_classroom_hub_4060.ps1"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$lt = Get-Content $launcher -Raw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if ($lt -notmatch "FORCE DEEPSEEK PROVIDER")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$lt = $lt.TrimEnd() + "`r`n`r`n# FORCE DEEPSEEK PROVIDER`r`n`$env:DFTB_CLASS_LLM_PROVIDER = `"deepseek`"`r`n"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[System.IO.File]::WriteAllText($launcher, $lt)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 3) scheduled task under SYSTEM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$taskName = "DFTB-ClassroomHub"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Unregister-ScheduledTask -TaskName $taskName -Confirm:$false -ErrorAction SilentlyContinue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$action = New-ScheduledTaskAction -Execute "powershell.exe" `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-Argument "-NoProfile -ExecutionPolicy Bypass -File `"$launcher`"" `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-WorkingDirectory "D:\dftb-neu"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$trigger = New-ScheduledTaskTrigger -AtStartup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$settings = New-ScheduledTaskSettingsSet -AllowStartIfOnBatteries -DontStopIfGoingOnBatteries `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-StartWhenAvailable -RestartCount 5 -RestartInterval (New-TimeSpan -Minutes 1) `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-ExecutionTimeLimit ([TimeSpan]::Zero)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$principal = New-ScheduledTaskPrincipal -UserId "SYSTEM" -LogonType ServiceAccount -RunLevel Highest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Register-ScheduledTask -TaskName $taskName -Action $action -Trigger $trigger -Settings $settings -Principal $principal -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Force | Out-Null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Get-NetTCPConnection -LocalPort 8791 -State Listen -ErrorAction SilentlyContinue |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ForEach-Object { Stop-Process -Id $_.OwningProcess -Force -ErrorAction SilentlyContinue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Start-Sleep -Seconds 2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Start-ScheduledTask -TaskName $taskName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$ok = $false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for ($i=1; $i -le 15; $i++)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Start-Sleep -Seconds 1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try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$h = Invoke-RestMethod "http://127.0.0.1:8791/health" -TimeoutSec 3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Write-Host ("ready provider=" + $h.llm_provider + " ds=" + $h.deepseek_key_set)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$ok = $true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break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} catch {}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if (-not $ok) { throw "hub not ready"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&amp; tailscale funnel --https=443 off 2&gt;$null | Out-Null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Start-Sleep -Seconds 1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&amp; tailscale funnel --bg --yes "http://127.0.0.1:8791" | Out-Null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Start-Sleep -Seconds 3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$h2 = Invoke-RestMethod "https://desktop-ibhgp7g.tailcc9705.ts.net/health" -TimeoutSec 20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Write-Host ("public provider=" + $h2.llm_provider)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 wait to ensure not dying immediately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Start-Sleep -Seconds 8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$h3 = Invoke-RestMethod "http://127.0.0.1:8791/health" -TimeoutSec 3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Write-Host ("still_alive provider=" + $h3.llm_provider)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Write-Host "BOOTSTRAP_OK"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 ===== FILE: scripts/_install_hub_task.ps1 =====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 Install/run a Scheduled Task so hub survives SSH disconnect (Windows OpenSSH job kill)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$ErrorActionPreference = "Stop"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 Ensure provider=deepseek in env file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$envPath = "D:\cmats-lab\.env"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if (Test-Path $envPath)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$raw = Get-Content $envPath -Raw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if ($raw -match "(?m)^CMATS_LLM_PROVIDER=.*$")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$raw = [regex]::Replace($raw, "(?m)^CMATS_LLM_PROVIDER=.*$", "CMATS_LLM_PROVIDER=deepseek")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} else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$raw = $raw.TrimEnd() + "`r`nCMATS_LLM_PROVIDER=deepseek`r`n"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[System.IO.File]::WriteAllText($envPath, $raw)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$launcher = "D:\dftb-neu\scripts\start_classroom_hub_4060.ps1"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 Patch start script to force deepseek after loading env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$startTxt = Get-Content $launcher -Raw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if ($startTxt -notmatch "FORCE DEEPSEEK PROVIDER")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$startTxt = $startTxt -replace \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'if \(-not \$env:DFTB_CLASS_LLM_PROVIDER\) \{ \$env:DFTB_CLASS_LLM_PROVIDER = "deepseek" \}', `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"if (-not `$env:DFTB_CLASS_LLM_PROVIDER) { `$env:DFTB_CLASS_LLM_PROVIDER = `"deepseek`" }`r`n# FORCE DEEPSEEK PROVID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ER`r`n`$env:DFTB_CLASS_LLM_PROVIDER = `"deepseek`""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[System.IO.File]::WriteAllText($launcher, $startTxt)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$taskName = "DFTB-ClassroomHub"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$action = New-ScheduledTaskAction -Execute "powershell.exe" `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-Argument "-NoProfile -ExecutionPolicy Bypass -File `"$launcher`"" `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-WorkingDirectory "D:\dftb-neu"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$trigger = New-ScheduledTaskTrigger -AtStartup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$settings = New-ScheduledTaskSettingsSet -AllowStartIfOnBatteries -DontStopIfGoingOnBatteries `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-StartWhenAvailable -RestartCount 3 -RestartInterval (New-TimeSpan -Minutes 1) `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-ExecutionTimeLimit ([TimeSpan]::Zero)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 SYSTEM so the hub survives SSH disconnect / user session quirks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$principal = New-ScheduledTaskPrincipal -UserId "SYSTEM" -LogonType ServiceAccount -RunLevel Highest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Unregister-ScheduledTask -TaskName $taskName -Confirm:$false -ErrorAction SilentlyContinue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Register-ScheduledTask -TaskName $taskName -Action $action -Trigger $trigger -Settings $settings -Principal $principal -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Force | Out-Null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Write-Host "registered task $taskName"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 Kill any zombie then run task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Get-NetTCPConnection -LocalPort 8791 -State Listen -ErrorAction SilentlyContinue |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ForEach-Object { Stop-Process -Id $_.OwningProcess -Force -ErrorAction SilentlyContinue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Start-Sleep -Seconds 1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Start-ScheduledTask -TaskName $taskName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Start-Sleep -Seconds 6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$h = Invoke-RestMethod "http://127.0.0.1:8791/health" -TimeoutSec 5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Write-Host ("local provider=" + $h.llm_provider + " ds=" + $h.deepseek_key_set)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&amp; tailscale funnel --https=443 off 2&gt;$null | Out-Null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Start-Sleep -Seconds 1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&amp; tailscale funnel --bg --yes "http://127.0.0.1:8791" | Out-Null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Start-Sleep -Seconds 2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$h2 = Invoke-RestMethod "https://desktop-ibhgp7g.tailcc9705.ts.net/health" -TimeoutSec 20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Write-Host ("public provider=" + $h2.llm_provider)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 Funnel keeper task (optional lightweight)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$funnelLauncher = "D:\dftb-neu\scripts\keep_hub_funnel.ps1"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if (Test-Path $funnelLauncher)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$ft = "DFTB-HubFunnelKeep"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$faction = New-ScheduledTaskAction -Execute "powershell.exe" `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-Argument "-NoProfile -ExecutionPolicy Bypass -File `"$funnelLauncher`"" `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-WorkingDirectory "D:\dftb-neu"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# every 5 minutes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$ftrig = New-ScheduledTaskTrigger -Once -At (Get-Date).Date -RepetitionInterval (New-TimeSpan -Minutes 5) -RepetitionD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uration ([TimeSpan]::MaxValue)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Unregister-ScheduledTask -TaskName $ft -Confirm:$false -ErrorAction SilentlyContinue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Register-ScheduledTask -TaskName $ft -Action $faction -Trigger $ftrig -Settings $settings -Principal $principal -Force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| Out-Null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Write-Host "registered funnel keeper $ft"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Write-Host "DONE"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 ===== FILE: scripts/_revive_hub.ps1 =====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$ErrorActionPreference = "Continue"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Write-Host "=== err log tail ==="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if (Test-Path "D:\dftb-neu\data\classroom_hub.err.log")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Get-Content "D:\dftb-neu\data\classroom_hub.err.log" -Tail 40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Write-Host "=== out log tail ==="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if (Test-Path "D:\dftb-neu\data\classroom_hub.out.log")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Get-Content "D:\dftb-neu\data\classroom_hub.out.log" -Tail 20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Write-Host "=== start hub ==="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powershell -NoProfile -ExecutionPolicy Bypass -File "D:\dftb-neu\scripts\start_classroom_hub_4060.ps1"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Start-Sleep -Seconds 5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Get-NetTCPConnection -LocalPort 8791 -State Listen -ErrorAction SilentlyContinue |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Format-Table OwningProcess,State -AutoSize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try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$h = Invoke-RestMethod "http://127.0.0.1:8791/health" -TimeoutSec 5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Write-Host ("local health provider=" + $h.llm_provider + " ds=" + $h.deepseek_key_set)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} catch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Write-Host ("local health FAIL: " + $_.Exception.Message)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Write-Host "=== err after start ==="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Get-Content "D:\dftb-neu\data\classroom_hub.err.log" -Tail 50 -ErrorAction SilentlyContinue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Write-Host "=== reset funnel ==="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&amp; tailscale funnel --https=443 off 2&gt;$null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Start-Sleep -Seconds 1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&amp; tailscale funnel --bg --yes "http://127.0.0.1:8791"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Start-Sleep -Seconds 3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try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$h2 = Invoke-RestMethod "https://desktop-ibhgp7g.tailcc9705.ts.net/health" -TimeoutSec 20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Write-Host ("public health provider=" + $h2.llm_provider)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} catch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Write-Host ("public health FAIL: " + $_.Exception.Message)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 ===== FILE: scripts/_start_hub_keep.ps1 =====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 Robust hub start on 4060: keep process alive, set provider=deepseek, restore funnel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$ErrorActionPreference = "Continue"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 Ensure provider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$envPath = "D:\cmats-lab\.env"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if (Test-Path $envPath)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$raw = Get-Content $envPath -Raw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if ($raw -match "(?m)^CMATS_LLM_PROVIDER=.*$")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$raw = [regex]::Replace($raw, "(?m)^CMATS_LLM_PROVIDER=.*$", "CMATS_LLM_PROVIDER=deepseek")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} else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$raw = $raw.TrimEnd() + "`r`nCMATS_LLM_PROVIDER=deepseek`r`n"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[System.IO.File]::WriteAllText($envPath, $raw)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 Kill old listeners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Get-NetTCPConnection -LocalPort 8791 -State Listen -ErrorAction SilentlyContinue |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ForEach-Object { Stop-Process -Id $_.OwningProcess -Force -ErrorAction SilentlyContinue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Get-CimInstance Win32_Process -Filter "Name='python.exe'" -ErrorAction SilentlyContinue |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Where-Object { $_.CommandLine -and $_.CommandLine -match "classroom_hub|uvicorn" } |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ForEach-Object { Stop-Process -Id $_.ProcessId -Force -ErrorAction SilentlyContinue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Start-Sleep -Seconds 2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$env:DFTB_CLASS_HOST = "0.0.0.0"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$env:DFTB_CLASS_PORT = "8791"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$env:DFTB_CLASS_DATA = "D:\dftb-neu\data\classroom"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$env:DFTB_CLASS_TEACHER_PASSWORD = "zl303@"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$env:DFTB_CLASS_ADMIN_SECRET = "zl303@"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$env:DFTB_CLASS_TOKEN_SECRET = "zl303@"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$env:PYTHONPATH = "D:\dftb-neu\apps"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$env:DFTB_CLASS_LLM_PROVIDER = "deepseek"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function Import-HubEnvFile([string]$path)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if (-not (Test-Path $path)) { return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Get-Content $path | ForEach-Object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$line = $_.Trim()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(-not $line -or $line.StartsWith("#")) { return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($line -match "^(?:export\s+)?([A-Za-z_][A-Za-z0-9_]*)=(.*)$")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Set-Item -Path ("Env:" + $Matches[1]) -Value ($Matches[2].Trim().Trim('"').Trim("'"))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Import-HubEnvFile "D:\dftb-neu\data\classroom\secrets.env"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if (Test-Path $envPath)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Get-Content $envPath | ForEach-Object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($_ -match "^CMATS_DEEPSEEK_API_KEY=(.*)$") { $env:DFTB_CLASS_DEEPSEEK_API_KEY = $Matches[1].Trim()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($_ -match "^CMATS_LLM_API_KEY=(.*)$") { $env:DFTB_CLASS_LLM_API_KEY = $Matches[1].Trim()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($_ -match "^CMATS_MP_API_KEY=(.*)$") { $env:DFTB_CLASS_MP_API_KEY = $Matches[1].Trim()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($_ -match "^CMATS_LLM_PROVIDER=(.*)$") { $env:DFTB_CLASS_LLM_PROVIDER = $Matches[1].Trim()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($_ -match "^CMATS_DEEPSEEK_BASE_URL=(.*)$") { $env:DFTB_CLASS_DEEPSEEK_BASE_URL = $Matches[1].Trim()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($_ -match "^CMATS_DEEPSEEK_MODEL=(.*)$") { $env:DFTB_CLASS_DEEPSEEK_MODEL = $Matches[1].Trim()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($_ -match "^CMATS_LLM_BASE_URL=(.*)$") { $env:DFTB_CLASS_LLM_BASE_URL = $Matches[1].Trim()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($_ -match "^CMATS_LLM_MODEL=(.*)$") { $env:DFTB_CLASS_LLM_MODEL = $Matches[1].Trim()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 Force deepseek regardless of file order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$env:DFTB_CLASS_LLM_PROVIDER = "deepseek"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$py = "D:\cmats-lab\.venv\Scripts\python.exe"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if (-not (Test-Path $py)) { $py = "python"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$outLog = "D:\dftb-neu\data\classroom_hub.out.log"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$errLog = "D:\dftb-neu\data\classroom_hub.err.log"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"" | Set-Content $outLog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"" | Set-Content $errLog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 Use cmd start to detach from SSH session lifetime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$arg = "-NoProfile -ExecutionPolicy Bypass -Command `"&amp; '$py' -m uvicorn classroom_hub.main:app --app-dir 'D:\dftb-neu\a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pps' --host 0.0.0.0 --port 8791 *&gt; '$errLog'`""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$p = Start-Process -FilePath "powershell.exe" -ArgumentList $arg -WorkingDirectory "D:\dftb-neu" `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-WindowStyle Hidden -PassThru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"wrapper_pid=$($p.Id)" | Set-Content "D:\dftb-neu\data\classroom_hub.pid.txt"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$ok = $false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for ($i = 1; $i -le 10; $i++)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Start-Sleep -Seconds 1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try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$h = Invoke-RestMethod "http://127.0.0.1:8791/health" -TimeoutSec 3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Write-Host ("ready provider=" + $h.llm_provider + " ds=" + $h.deepseek_key_set + " qw=" + $h.qwen_key_set)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$ok = $true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break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} catch {}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if (-not $ok)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Write-Host "hub failed to become ready"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Get-Content $errLog -Tail 40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exit 1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 Funnel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&amp; tailscale funnel --https=443 off 2&gt;$null | Out-Null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Start-Sleep -Seconds 1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&amp; tailscale funnel --bg --yes "http://127.0.0.1:8791" | Out-Null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Start-Sleep -Seconds 2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 Stability check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Start-Sleep -Seconds 5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try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$h2 = Invoke-RestMethod "http://127.0.0.1:8791/health" -TimeoutSec 3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Write-Host ("stable local provider=" + $h2.llm_provider)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} catch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Write-Host "UNSTABLE: died within 5s"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Get-Content $errLog -Tail 40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exit 2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try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$h3 = Invoke-RestMethod "https://desktop-ibhgp7g.tailcc9705.ts.net/health" -TimeoutSec 20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Write-Host ("public provider=" + $h3.llm_provider)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} catch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Write-Host ("public FAIL: " + $_.Exception.Message)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 Direct deepseek probe via hub chat requires token; probe upstream instead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$key = $env:DFTB_CLASS_DEEPSEEK_API_KEY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$model = if ($env:DFTB_CLASS_DEEPSEEK_MODEL) { $env:DFTB_CLASS_DEEPSEEK_MODEL } else { "deepseek-v4-flash"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$payload = (@{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model = $model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messages = @(@{ role = "user"; content = "Reply with exactly: OK" })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temperature = 0.0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max_tokens = 64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} | ConvertTo-Json -Depth 5)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$r = Invoke-WebRequest -Uri "https://api.deepseek.com/chat/completions" -Method POST -TimeoutSec 60 `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-Headers @{ Authorization = ("Bearer " + $key); "Content-Type" = "application/json" } `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-Body $payload -UseBasicParsing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$j = $r.Content | ConvertFrom-Json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Write-Host ("deepseek_direct status=" + $r.StatusCode + " content=" + [string]$j.choices[0].message.content)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 ===== FILE: scripts/_switch_hub_to_deepseek.ps1 =====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 Run on hub host: set provider=deepseek, restart hub, probe chat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$ErrorActionPreference = "Stop"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$envPath = "D:\cmats-lab\.env"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if (-not (Test-Path $envPath)) { throw "missing $envPath"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$raw = Get-Content $envPath -Raw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if ($raw -match "(?m)^CMATS_LLM_PROVIDER=.*$")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$raw = [regex]::Replace($raw, "(?m)^CMATS_LLM_PROVIDER=.*$", "CMATS_LLM_PROVIDER=deepseek")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} else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$raw = $raw.TrimEnd() + "`r`nCMATS_LLM_PROVIDER=deepseek`r`n"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[System.IO.File]::WriteAllText($envPath, $raw)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Write-Host "set CMATS_LLM_PROVIDER=deepseek"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$sec = "D:\dftb-neu\data\classroom\secrets.env"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if (Test-Path $sec)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$sraw = Get-Content $sec -Raw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if ($sraw -match "(?m)^DFTB_CLASS_LLM_PROVIDER=.*$")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$sraw = [regex]::Replace($sraw, "(?m)^DFTB_CLASS_LLM_PROVIDER=.*$", "DFTB_CLASS_LLM_PROVIDER=deepseek")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} elseif ($sraw -match "(?m)^CMATS_LLM_PROVIDER=.*$")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$sraw = [regex]::Replace($sraw, "(?m)^CMATS_LLM_PROVIDER=.*$", "CMATS_LLM_PROVIDER=deepseek")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} else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$sraw = $sraw.TrimEnd() + "`r`nDFTB_CLASS_LLM_PROVIDER=deepseek`r`n"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[System.IO.File]::WriteAllText($sec, $sraw)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Write-Host "updated secrets.env"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Write-Host "restarting hub..."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powershell -NoProfile -ExecutionPolicy Bypass -File "D:\dftb-neu\scripts\start_classroom_hub_4060.ps1"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Start-Sleep -Seconds 4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$h = Invoke-RestMethod "http://127.0.0.1:8791/health" -TimeoutSec 5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Write-Host ("health provider=" + $h.llm_provider + " ds=" + $h.deepseek_key_set + " qw=" + $h.qwen_key_set)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function Import-HubEnvFile([string]$path)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if (-not (Test-Path $path)) { return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Get-Content $path | ForEach-Object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$line = $_.Trim()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(-not $line -or $line.StartsWith("#")) { return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($line -match "^(?:export\s+)?([A-Za-z_][A-Za-z0-9_]*)=(.*)$")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Set-Item -Path ("Env:" + $Matches[1]) -Value ($Matches[2].Trim().Trim('"').Trim("'"))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Import-HubEnvFile $sec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Get-Content $envPath | ForEach-Object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if ($_ -match "^CMATS_DEEPSEEK_API_KEY=(.*)$") { $env:DFTB_CLASS_DEEPSEEK_API_KEY = $Matches[1].Trim()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if ($_ -match "^CMATS_DEEPSEEK_BASE_URL=(.*)$") { $env:DFTB_CLASS_DEEPSEEK_BASE_URL = $Matches[1].Trim()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if ($_ -match "^CMATS_DEEPSEEK_MODEL=(.*)$") { $env:DFTB_CLASS_DEEPSEEK_MODEL = $Matches[1].Trim()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$key = $env:DFTB_CLASS_DEEPSEEK_API_KEY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$base = if ($env:DFTB_CLASS_DEEPSEEK_BASE_URL) { $env:DFTB_CLASS_DEEPSEEK_BASE_URL.TrimEnd("/") } else { "https://api.de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epseek.com"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$model = if ($env:DFTB_CLASS_DEEPSEEK_MODEL) { $env:DFTB_CLASS_DEEPSEEK_MODEL } else { "deepseek-chat"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$url = $base + "/chat/completions"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$payloadObj = @{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model = $model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messages = @(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@{ role = "system"; content = "Be concise." },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@{ role = "user"; content = "Reply with exactly: OK"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temperature = 0.0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max_tokens = 16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$payload = $payloadObj | ConvertTo-Json -Depth 5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Write-Host ("probe url=" + $url + " model=" + $model)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$r = Invoke-WebRequest -Uri $url -Method POST -TimeoutSec 60 `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-Headers @{ Authorization = ("Bearer " + $key); "Content-Type" = "application/json" } `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-Body $payload -UseBasicParsing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Write-Host ("status=" + $r.StatusCode)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$j = $r.Content | ConvertFrom-Json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$c = [string]$j.choices[0].message.content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Write-Host ("content_len=" + $c.Length)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Write-Host ("content=" + $c)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Write-Host ("finish_reason=" + [string]$j.choices[0].finish_reason)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 ===== FILE: scripts/create_classroom.sh =====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#!/usr/bin/env bash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 教师：设置本堂学生短密码（教师永久密码默认 zl303@）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set -euo pipefail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HUB_URL="${DFTB_CLASS_PUBLIC_URL:-http://127.0.0.1:8791}"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TEACHER="${DFTB_CLASS_TEACHER_PASSWORD:-zl303@}"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STUDENT_CODE="${1:?用法: $0 &lt;本堂学生短密码&gt; [有效天数]}"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DAYS="${2:-30}"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curl -fsS -X POST "$HUB_URL/teacher/gate" \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-H "Content-Type: application/json" \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-H "X-Teacher-Password: $TEACHER" \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-d "{\"student_password\":\"$STUDENT_CODE\",\"session_days\":$DAYS}" | python3 -m json.tool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echo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echo "请告诉学生本堂口令：$STUDENT_CODE"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echo "学生只需在软件「进入」页输入该口令。"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 ===== FILE: scripts/fix-win-ssh.ps1 =====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 DFTB: one-shot OpenSSH fix for Windows laptop (admin PowerShell)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$ErrorActionPreference = "Continue"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Write-Host "=== DFTB OpenSSH fix ==="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 1) Locate or reinstall OpenSSH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$sshd = Get-Command sshd.exe -ErrorAction SilentlyContinue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$dirs = @(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"C:\Program Files\OpenSSH",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"C:\Program Files\OpenSSH-Win64",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"C:\Program Files\OpenSSH\OpenSSH-Win64",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"$env:ProgramFiles\OpenSSH",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"$env:ProgramFiles\OpenSSH-Win64"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$oshDir = $dirs | Where-Object { Test-Path (Join-Path $_ "sshd.exe") } | Select-Object -First 1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if (-not $oshDir)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Write-Host "OpenSSH binaries missing; reinstalling Preview via winget..."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winget install --id Microsoft.OpenSSH.Preview -e --accept-source-agreements --accept-package-agreements --disable-inte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ractivity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Start-Sleep -Seconds 2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$oshDir = $dirs | Where-Object { Test-Path (Join-Path $_ "sshd.exe") } | Select-Object -First 1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if (-not $oshDir)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# fallback: download zip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Write-Host "winget path failed; downloading OpenSSH zip..."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$zip = "$env:TEMP\OpenSSH-Win64.zip"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$url = "https://github.com/PowerShell/Win32-OpenSSH/releases/download/v9.8.3.0p2-Preview/OpenSSH-Win64.zip"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[Net.ServicePointManager]::SecurityProtocol = [Net.SecurityProtocolType]::Tls12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Invoke-WebRequest -Uri $url -OutFile $zip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$dest = "C:\Program Files\OpenSSH-Win64"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New-Item -ItemType Directory -Force -Path $dest | Out-Null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Expand-Archive -Path $zip -DestinationPath $dest -Force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if (Test-Path "$dest\OpenSSH-Win64\sshd.exe") { $oshDir = "$dest\OpenSSH-Win64"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elseif (Test-Path "$dest\sshd.exe") { $oshDir = $dest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if (-not $oshDir -or -not (Test-Path "$oshDir\sshd.exe"))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Write-Host "FATAL: sshd.exe not found"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exit 1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Write-Host "OpenSSH dir: $oshDir"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 2) Register service if missing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$svc = Get-Service -Name sshd -ErrorAction SilentlyContinue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if (-not $svc)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$svc = Get-Service | Where-Object { $_.Name -match 'ssh' -or $_.DisplayName -match 'OpenSSH.*Server' } | Select-Object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-First 1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if (-not $svc)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Write-Host "Registering sshd service..."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if (Test-Path "$oshDir\install-sshd.ps1")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&amp; "$oshDir\install-sshd.ps1"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} else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&amp; "$oshDir\sshd.exe" install-sshd 2&gt;$null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(-not (Get-Service sshd -ErrorAction SilentlyContinue))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New-Service -Name sshd -BinaryPathName "`"$oshDir\sshd.exe`"" -DisplayName "OpenSSH SSH Server" -StartupType Autom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atic | Out-Null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 Ensure PATH contains OpenSSH for this session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$env:Path = "$oshDir;" + $env:Path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 3) Firewall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try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New-NetFirewallRule -Name "OpenSSH-Server-In-TCP" -DisplayName "OpenSSH Server (sshd)" -Enabled True -Direction Inboun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d -Protocol TCP -Action Allow -LocalPort 22 -ErrorAction Stop | Out-Null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} catch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# already exists is fine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 4) Admin authorized_keys (required for Administrators group users)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New-Item -ItemType Directory -Force -Path "$env:ProgramData\ssh" | Out-Null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$pub = "ssh-rsa AAAAB3NzaC1yc2EAAAADAQABAAACAQD7t4UAsUTY7f2nZ1FBJGeuqqU9KWl3BUQ85H3kthc/ouBxiuVEX81WnmiISz90Fm0arCKvcWz4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l/coAgCBz4RibF50kOSnjcvn4B2aJy6w/BlFqZ/lwzqfEDLsdMKV7IhmQpDGZ1/PgLe1OQd0AgjcN3YH5tUFRtdb+Kp5W2kb4CrJWFxDfCAeDIjPzw6JAt0N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pP5OQR96AIaDhbrth0iEV9sjv+r7BWb/ZXhmNNivYJGL3/mvtq8ty29ZyCN9AJ8GVubP/kyUnNLXGgmk1/By3/gvnVaViV76tnuJUxhGcw7BNOc6W0VKeU6j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buvK4GtuUvRl7lB4ROdCkLZ+o4WhC68jQsYOM+vJYWm5+zaZNwdyXfaKnqFy4jDumtFWsTBbR830suoN3w+H/eeU/xD5WZSx3ZNN6FQOeblHsBxtnugp9C9P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Joyk28IxiyFyqZrrKav5GKc275EnafPRv1v5r5BZdVUgL69LJ+hnhYUSQEU6fNAtAGraczKJV2DQigPXxfkOZJgR8vZ5kZkntVxwwLGbjzXoiz5aSumm90KO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x3Jbc8ofIC9Wh9x/g/fHgF8eo9UdIx7fU1qr2Z/wyNbXSLlkgjGeeWV2zlIe8YIAxE+dAJaiiN94ppqza64B80YiFir9QEnpDTryho4TCUq90qXxQzsFTI2g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C/UEIoSIwQ== mu@mudeMac-mini.local"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$akAdmin = "$env:ProgramData\ssh\administrators_authorized_keys"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Set-Content -Path $akAdmin -Value $pub -Encoding ascii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cmd /c "icacls `"$akAdmin`" /inheritance:r" | Out-Null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cmd /c "icacls `"$akAdmin`" /grant SYSTEM:(F)" | Out-Null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cmd /c "icacls `"$akAdmin`" /grant *S-1-5-32-544:(F)" | Out-Null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 Also user key (non-admin path)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New-Item -ItemType Directory -Force -Path "$env:USERPROFILE\.ssh" | Out-Null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$akUser = "$env:USERPROFILE\.ssh\authorized_keys"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Set-Content -Path $akUser -Value $pub -Encoding ascii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cmd /c "icacls `"$env:USERPROFILE\.ssh`" /inheritance:r" | Out-Null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cmd /c "icacls `"$env:USERPROFILE\.ssh`" /grant `"$env:USERNAME`:(F)`"" | Out-Null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cmd /c "icacls `"$akUser`" /inheritance:r" | Out-Null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cmd /c "icacls `"$akUser`" /grant `"$env:USERNAME`:(R)`"" | Out-Null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 5) sshd_config essentials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$cfgCandidates = @(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"$env:ProgramData\ssh\sshd_config",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"$oshDir\sshd_config_default",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"$oshDir\sshd_config"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$cfg = "$env:ProgramData\ssh\sshd_config"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if (-not (Test-Path $cfg))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$src = $cfgCandidates | Where-Object { Test-Path $_ } | Select-Object -First 1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if ($src -and $src -ne $cfg) { Copy-Item $src $cfg -Force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if (Test-Path $cfg)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$txt = Get-Content $cfg -Raw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if ($txt -notmatch "(?m)^PubkeyAuthentication\s+yes")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Add-Content $cfg "`nPubkeyAuthentication yes`nPasswordAuthentication yes`n"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 6) Start service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$svcName = "sshd"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if (-not (Get-Service -Name sshd -ErrorAction SilentlyContinue))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$alt = Get-Service | Where-Object { $_.DisplayName -match 'OpenSSH.*Server' } | Select-Object -First 1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if ($alt) { $svcName = $alt.Name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Write-Host "Service name: $svcName"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try { Set-Service -Name $svcName -StartupType Automatic } catch {}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try { Start-Service -Name $svcName -ErrorAction Stop } catch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Write-Host "Start-Service failed: $($_.Exception.Message)"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# last resort: run sshd in background once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Start-Process -FilePath "$oshDir\sshd.exe" -ArgumentList "-D" -WindowStyle Hidden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Start-Sleep -Seconds 2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Write-Host "--- status ---"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Get-Service -Name $svcName -ErrorAction SilentlyContinue | Format-List Name,Status,StartType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Get-NetTCPConnection -LocalPort 22 -State Listen -ErrorAction SilentlyContinue | Select-Object LocalAddress,LocalPort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Write-Host "USER=$env:USERNAME"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Write-Host "WHOAMI=$(whoami)"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Write-Host "=== DONE: tell agent OK ==="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 ===== FILE: scripts/hub_public_proxy.py =====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﻿"""Local TCP reverse proxy: 127.0.0.1:18791 -&gt; classroom hub (Tailscale LAN)."""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import asyncio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import os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UPSTREAM_HOST = os.environ.get("DFTB_HUB_UPSTREAM_HOST", "100.127.118.69")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UPSTREAM_PORT = int(os.environ.get("DFTB_HUB_UPSTREAM_PORT", "8791"))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LISTEN_HOST = os.environ.get("DFTB_HUB_PROXY_HOST", "127.0.0.1")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LISTEN_PORT = int(os.environ.get("DFTB_HUB_PROXY_PORT", "18791"))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async def pipe(reader, writer):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try: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while True: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data = await reader.read(65536)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if not data: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    break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writer.write(data)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await writer.drain()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except Exception: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pass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finally: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try: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writer.close()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await writer.wait_closed()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except Exception: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pass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async def handle(local_reader, local_writer):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try: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remote_reader, remote_writer = await asyncio.open_connection(UPSTREAM_HOST, UPSTREAM_PORT)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except Exception as e: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local_writer.close()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print("upstream fail", e, flush=True)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return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await asyncio.gather(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pipe(local_reader, remote_writer),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pipe(remote_reader, local_writer),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async def main():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server = await asyncio.start_server(handle, LISTEN_HOST, LISTEN_PORT)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print(f"proxy {LISTEN_HOST}:{LISTEN_PORT} -&gt; {UPSTREAM_HOST}:{UPSTREAM_PORT}", flush=True)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async with server: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await server.serve_forever()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if __name__ == "__main__":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asyncio.run(main())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 ===== FILE: scripts/install_hub_public_tunnel_autostart.ps1 =====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 注册“登录时自动启动”课堂公网隧道守护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 powershell -NoProfile -ExecutionPolicy Bypass -File scripts\install_hub_public_tunnel_autostart.ps1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$ErrorActionPreference = "Stop"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$Root = Split-Path -Parent $PSScriptRoot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$Keep = Join-Path $Root "scripts\keep_hub_public_tunnel.ps1"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$Start = Join-Path $Root "scripts\start_hub_public_tunnel.ps1"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if (-not (Test-Path $Keep)) { throw "missing $Keep"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$TaskName = "DFTB-Classroom-Hub-Public-Tunnel"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$arg = "-NoProfile -ExecutionPolicy Bypass -WindowStyle Hidden -File `"$Keep`""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$action = New-ScheduledTaskAction -Execute "powershell.exe" -Argument $arg -WorkingDirectory $Root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$trigger = New-ScheduledTaskTrigger -AtLogOn -User $env:USERNAME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$settings = New-ScheduledTaskSettingsSet -AllowStartIfOnBatteries -DontStopIfGoingOnBatteries -StartWhenAvailable -Resta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rtCount 3 -RestartInterval (New-TimeSpan -Minutes 1)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$principal = New-ScheduledTaskPrincipal -UserId $env:USERNAME -LogonType Interactive -RunLevel Limited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Unregister-ScheduledTask -TaskName $TaskName -Confirm:$false -ErrorAction SilentlyContinue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Register-ScheduledTask -TaskName $TaskName -Action $action -Trigger $trigger -Settings $settings -Principal $principal -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Force | Out-Null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 立刻先起一次隧道 + 守护（避免等到下次登录）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Start-Process powershell.exe -ArgumentList "-NoProfile","-ExecutionPolicy","Bypass","-File",$Start -WindowStyle Hidden |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Out-Null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Start-Sleep -Seconds 2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 若守护未在跑则启动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$alive = Get-CimInstance Win32_Process -EA SilentlyContinue |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Where-Object { $_.CommandLine -and $_.CommandLine -match "keep_hub_public_tunnel\.ps1"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if (-not $alive)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Start-Process powershell.exe -ArgumentList "-NoProfile","-ExecutionPolicy","Bypass","-WindowStyle","Hidden","-File",$K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eep -WorkingDirectory $Root | Out-Null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Write-Output "scheduled_task=$TaskName"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Get-ScheduledTask -TaskName $TaskName | Format-List TaskName, State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Write-Output "keep_script=$Keep"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 ===== FILE: scripts/keep_hub_funnel.ps1 =====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 Keep Tailscale Funnel public classroom hub alive (stable HTTPS, no localhost.run).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 Prefer running on 4060 (hub host). Can also run from laptop via SSH to 4060.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$ErrorActionPreference = "Continue"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$Root = Split-Path -Parent $PSScriptRoot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$UrlFile = Join-Path $Root "data\classroom\public_hub_url.txt"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$LogFile = Join-Path $env:TEMP "dftb-hub-funnel-keep.log"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$FunnelUrl = if ($env:DFTB_FUNNEL_HUB_URL) { $env:DFTB_FUNNEL_HUB_URL.TrimEnd("/") } else { "https://desktop-ibhgp7g.tai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lcc9705.ts.net"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$HubPort = if ($env:DFTB_CLASS_PORT) { [int]$env:DFTB_CLASS_PORT } else { 8791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$RemoteHost = if ($env:DFTB_FUNNEL_SSH_HOST) { $env:DFTB_FUNNEL_SSH_HOST } else { "4060"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$IntervalSec = if ($env:DFTB_FUNNEL_KEEP_INTERVAL) { [int]$env:DFTB_FUNNEL_KEEP_INTERVAL } else { 45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function Write-Log([string]$msg)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$line = "$(Get-Date -Format 'yyyy-MM-dd HH:mm:ss') $msg"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Add-Content -Path $LogFile -Value $line -Encoding utf8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function Test-Url([string]$url)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if (-not $url) { return $false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try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# Prefer Python/certifi path when available; fall back to Invoke-WebRequest.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$py = Join-Path $Root ".venv\Scripts\python.exe"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(Test-Path $py)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$code = @"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import httpx, certifi, sys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u=sys.argv[1]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try: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r=httpx.get(u+'/health', timeout=20, verify=certifi.where(), trust_env=False)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sys.exit(0 if r.status_code==200 else 1)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except Exception: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sys.exit(1)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"@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&amp; $py -c $code $url | Out-Null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return ($LASTEXITCODE -eq 0)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$r = Invoke-WebRequest "$url/health" -UseBasicParsing -TimeoutSec 15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return ($r.StatusCode -eq 200)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} catch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return $false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function Test-LocalHub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try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$r = Invoke-WebRequest "http://127.0.0.1:$HubPort/health" -UseBasicParsing -TimeoutSec 3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return ($r.StatusCode -eq 200)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} catch { return $false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function Ensure-LocalFunnel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if (-not (Test-LocalHub))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Write-Log "local hub down on :$HubPort"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return $false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$status = &amp; tailscale funnel status 2&gt;&amp;1 | Out-String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if ($status -match [regex]::Escape(($FunnelUrl -replace '^https://','')) -and $status -match "Funnel on")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return $true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&amp; tailscale funnel --bg --yes "http://127.0.0.1:$HubPort" 2&gt;&amp;1 | Out-Null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Start-Sleep -Seconds 2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return $true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function Ensure-RemoteFunnel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$cmd = @"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`$ErrorActionPreference='Continue'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try { Invoke-WebRequest http://127.0.0.1:$HubPort/health -UseBasicParsing -TimeoutSec 3 | Out-Null } catch { exit 2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`$st = tailscale funnel status 2&gt;&amp;1 | Out-String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if (`$st -notmatch 'Funnel on' -or `$st -notmatch '8791')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tailscale funnel --bg --yes http://127.0.0.1:$HubPort | Out-Null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exit 0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"@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$b64 = [Convert]::ToBase64String([Text.Encoding]::Unicode.GetBytes($cmd))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ssh -o BatchMode=yes -o ConnectTimeout=12 $RemoteHost "powershell -NoProfile -EncodedCommand $b64" 2&gt;&amp;1 | Out-Null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return ($LASTEXITCODE -eq 0)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New-Item -ItemType Directory -Force -Path (Split-Path $UrlFile) | Out-Null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Set-Content -Path $UrlFile -Value $FunnelUrl -Encoding utf8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Write-Log "keep-funnel start url=$FunnelUrl"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$isHubHost = Test-LocalHub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while ($true)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try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(Test-Url $FunnelUrl)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Write-Log "ok $FunnelUrl"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} else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Write-Log "down; repairing"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if ($isHubHost -or (Test-LocalHub))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[void](Ensure-LocalFunnel)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} else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[void](Ensure-RemoteFunnel)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Start-Sleep -Seconds 5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if (Test-Url $FunnelUrl) { Write-Log "repaired" } else { Write-Log "still down"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} catch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Write-Log ("err " + $_.Exception.Message)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Start-Sleep -Seconds $IntervalSec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 ===== FILE: scripts/keep_hub_public_tunnel.ps1 =====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 Deprecated: localhost.run keeper retired.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 Use Tailscale Funnel keeper instead.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$ErrorActionPreference = "Stop"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Write-Warning "keep_hub_public_tunnel.ps1 已停用（localhost.run）。改走 scripts\\keep_hub_funnel.ps1"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&amp; (Join-Path $PSScriptRoot "keep_hub_funnel.ps1")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 ===== FILE: scripts/make-shortcuts-laptop.ps1 =====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$W = New-Object -ComObject WScript.Shell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$desk = [Environment]::GetFolderPath("Desktop")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$stu = (Get-ChildItem "C:\Users\13919\AppData\Local\Programs\dftb-neu\*.exe" | Where-Object { $_.Name -notlike "Uninstal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l*" } | Select-Object -First 1).FullName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$tea = (Get-ChildItem "C:\Users\13919\AppData\Local\Programs\dftb-neu-teacher\*.exe" | Where-Object { $_.Name -notlike 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Uninstall*" } | Select-Object -First 1).FullName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Write-Host "stu=$stu"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Write-Host "tea=$tea"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$s1 = $W.CreateShortcut("$desk\DFTB-Neu.lnk")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$s1.TargetPath = $stu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$s1.WorkingDirectory = Split-Path $stu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$s1.Save()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$s2 = $W.CreateShortcut("$desk\DFTB-Neu-Teacher.lnk")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$s2.TargetPath = $tea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$s2.WorkingDirectory = Split-Path $tea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$s2.Save()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Get-ChildItem "$desk\DFTB*.lnk" | ForEach-Object { Write-Host $_.Name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Write-Host DONE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 ===== FILE: scripts/pack-win-source.mjs =====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/**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* 打 Windows 源码包（可重新打包 Setup，不含 node_modules / pydeps / release）。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*   node scripts/pack-win-source.mjs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*/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import fs from "node:fs";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import path from "node:path";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import { fileURLToPath } from "node:url";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import { spawnSync } from "node:child_process";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const repoRoot = path.resolve(path.dirname(fileURLToPath(import.meta.url)), "..");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const version =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JSON.parse(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fs.readFileSync(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path.join(repoRoot, "packaging", "windows", "electron", "package.json"),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"utf8",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),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).version || "dev";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const outName = `DFTB_Neu_Windows源码_${version}`;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const desktop = process.env.USERPROFILE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? path.join(process.env.USERPROFILE, "Desktop")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: repoRoot;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const staging = path.join(repoRoot, "packaging", "windows", "release", `_src_${version}`);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const zipPath = path.join(desktop, `${outName}.zip`);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const releaseZip = path.join(repoRoot, "packaging", "windows", "release", `${outName}.zip`);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const SKIP_DIR_NAMES = new Set([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".git",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".venv",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"venv",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"node_modules",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"__pycache__",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".pytest_cache",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".mypy_cache",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".cache",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"dist",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"release",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"python-win",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"pydeps",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"win-unpacked",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"payload",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"payload-student",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"payload-teacher",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"installer-build-student",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"installer-build-teacher",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"data",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".cursor",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"agent-transcripts",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"_src_0.3.1",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]);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const SKIP_FILE_GLOBS = [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/\.pyc$/i,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/\.log$/i,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/^\.env$/i,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/\.DS_Store$/i,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/^DFTB_Neu_.*\.(exe|zip)$/i,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/^app\.zip$/i,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/^cloudflared\.exe$/i,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];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function shouldSkipDir(name)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return SKIP_DIR_NAMES.has(name);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function shouldSkipFile(name)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return SKIP_FILE_GLOBS.some((re) =&gt; re.test(name));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function rmrf(p)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fs.rmSync(p, { recursive: true, force: true });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function copyTree(src, dest)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fs.mkdirSync(dest, { recursive: true });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for (const ent of fs.readdirSync(src, { withFileTypes: true }))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(ent.name === "." || ent.name === "..") continue;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const from = path.join(src, ent.name);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const to = path.join(dest, ent.name);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(ent.isDirectory())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if (shouldSkipDir(ent.name)) continue;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// packaging/windows/electron/dist 等已由 SKIP_DIR_NAMES 覆盖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copyTree(from, to);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continue;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(ent.isSymbolicLink()) continue;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(shouldSkipFile(ent.name)) continue;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fs.copyFileSync(from, to);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function writeReadme(destRoot)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const text = `DFTB-NEU Windows 源码包 ${version}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================================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内容：仓库源码（apps / engines / templates / scripts / packaging 等），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不含 node_modules、内置 Python、pydeps、已打好的 Setup。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在 Windows 上重新打 Setup：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1. 安装 Node.js LTS、Git（可选）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2. cd packaging\\windows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3. npm install --registry=https://registry.npmmirror.com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4. 首次需准备内置 Python 与 pydeps（去掉 SKIP_*）：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node scripts\\pack-win.mjs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若本机已有 packaging\\windows\\backend\\python-win 与 pydeps，可：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set SKIP_WIN_PYTHON=1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set SKIP_PYDEPS=1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node scripts\\pack-win.mjs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5. 产物在 packaging\\windows\\release\\DFTB_Neu_Setup_${version}.exe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学生使用请发 Setup，不要发本源码包。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`;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fs.writeFileSync(path.join(destRoot, "源码说明.txt"), text, "utf8");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console.log("staging →", staging);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rmrf(staging);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const rootOut = path.join(staging, outName);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fs.mkdirSync(rootOut, { recursive: true });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// 顶层选择性拷贝（避免把巨大无关目录带上）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const topKeep = [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"apps",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"engines",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"templates",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"scripts",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"docs",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"packaging",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"README.md",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"LICENSE",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".gitignore",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"pyproject.toml",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"requirements.txt",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"requirements-dev.txt",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];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for (const name of topKeep)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const from = path.join(repoRoot, name);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if (!fs.existsSync(from)) continue;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const to = path.join(rootOut, name);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const st = fs.statSync(from);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if (st.isDirectory()) copyTree(from, to);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else if (!shouldSkipFile(name)) fs.copyFileSync(from, to);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writeReadme(rootOut);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// 用内置 python 打 zip（路径友好）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const py =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process.env.DFTB_NEU_PYTHON ||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path.join(repoRoot, "packaging", "windows", "backend", "python-win", "python.exe");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// 源码 zip：保留顶层目录名；不要求根目录有 exe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const zipPy = `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import sys, zipfile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from pathlib import Path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src, out = Path(sys.argv[1]), Path(sys.argv[2])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if out.exists(): out.unlink()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root_name = src.name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n = 0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with zipfile.ZipFile(out, "w", compression=zipfile.ZIP_DEFLATED, compresslevel=6) as zf: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for p in sorted(src.rglob("*")):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if p.is_file():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zf.write(p, arcname=(root_name + "/" + p.relative_to(src).as_posix()))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n += 1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print(f"wrote {out} files={n} size_mb={out.stat().st_size/1024/1024:.1f}")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`;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const zipHelper = path.join(staging, "_zip_src.py");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fs.writeFileSync(zipHelper, zipPy, "utf8");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const pyBin = fs.existsSync(py) ? py : "python";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for (const dest of [zipPath, releaseZip])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rmrf(dest);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console.log("zip →", dest);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const r = spawnSync(pyBin, [zipHelper, rootOut, dest], { stdio: "inherit" });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if (r.status !== 0) process.exit(r.status || 1);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rmrf(staging);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console.log("DONE");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console.log("  Desktop:", zipPath);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console.log("  Release:", releaseZip);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 ===== FILE: scripts/restart_classroom_hub_4060.bat =====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@echo off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setlocal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powershell -NoProfile -Command "Get-NetTCPConnection -LocalPort 8791 -State Listen -ErrorAction SilentlyContinue | ForEa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ch-Object { Stop-Process -Id $_.OwningProcess -Force -ErrorAction SilentlyContinue }"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ping -n 2 127.0.0.1 &gt;nul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if not exist "D:\dftb-neu\data" mkdir "D:\dftb-neu\data"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if not exist "D:\dftb-neu\data\classroom" mkdir "D:\dftb-neu\data\classroom"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schtasks /Delete /TN dftb-classroom-hub /F &gt;nul 2&gt;&amp;1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schtasks /Create /TN dftb-classroom-hub /TR "D:\dftb-neu\scripts\run_classroom_hub_4060.bat" /SC ONLOGON /RL LIMITED /F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schtasks /Run /TN dftb-classroom-hub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ping -n 8 127.0.0.1 &gt;nul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echo classroom_hub_restarted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endlocal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 ===== FILE: scripts/run_api.sh =====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#!/usr/bin/env bash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 开发启动本地 API + 课堂 UI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set -euo pipefail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ROOT="$(cd "$(dirname "$0")/.." &amp;&amp; pwd)"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export PYTHONPATH="$ROOT/apps/api:$ROOT/engines/dftb_agent${PYTHONPATH:+:$PYTHONPATH}"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cd "$ROOT/apps/api"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exec python3 -m uvicorn dftbneu.main:app --host 127.0.0.1 --port "${DFTB_NEU_PORT:-8765}" "$@"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 ===== FILE: scripts/run_classroom_hub.sh =====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#!/usr/bin/env bash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 在 4060 上启动课堂中心（默认 0.0.0.0:8791，供公网/反向代理）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set -euo pipefail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ROOT="$(cd "$(dirname "$0")/.." &amp;&amp; pwd)"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export PYTHONPATH="$ROOT/apps${PYTHONPATH:+:$PYTHONPATH}"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cd "$ROOT"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 教师永久密码默认 zl303@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export DFTB_CLASS_TEACHER_PASSWORD="${DFTB_CLASS_TEACHER_PASSWORD:-zl303@}"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export DFTB_CLASS_ADMIN_SECRET="${DFTB_CLASS_ADMIN_SECRET:-$DFTB_CLASS_TEACHER_PASSWORD}"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export DFTB_CLASS_TOKEN_SECRET="${DFTB_CLASS_TOKEN_SECRET:-$DFTB_CLASS_TEACHER_PASSWORD}"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 可选：从并列 cmats-lab/.env 导入上游 Key（按行解析，避免 source 踩坑）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if [ -f "$ROOT/../cmats-lab/.env" ]; then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while IFS= read -r line || [ -n "$line" ]; do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case "$line" in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CMATS_DEEPSEEK_API_KEY=*|CMATS_LLM_API_KEY=*|CMATS_MP_API_KEY=*|CMATS_LLM_PROVIDER=*)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export "$line"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;;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esac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done &lt; "$ROOT/../cmats-lab/.env" || true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export DFTB_CLASS_DEEPSEEK_API_KEY="${DFTB_CLASS_DEEPSEEK_API_KEY:-${CMATS_DEEPSEEK_API_KEY:-}}"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export DFTB_CLASS_LLM_API_KEY="${DFTB_CLASS_LLM_API_KEY:-${CMATS_LLM_API_KEY:-}}"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export DFTB_CLASS_MP_API_KEY="${DFTB_CLASS_MP_API_KEY:-${CMATS_MP_API_KEY:-}}"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export DFTB_CLASS_LLM_PROVIDER="${DFTB_CLASS_LLM_PROVIDER:-${CMATS_LLM_PROVIDER:-deepseek}}"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fi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HOST="${DFTB_CLASS_HOST:-0.0.0.0}"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PORT="${DFTB_CLASS_PORT:-8791}"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exec python3 -m uvicorn classroom_hub.main:app --host "$HOST" --port "$PORT"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 ===== FILE: scripts/run_classroom_hub_4060.bat =====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@echo off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cd /d D:\dftb-neu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D:\cmats-lab\.venv\Scripts\python.exe D:\dftb-neu\scripts\run_classroom_hub_4060.py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 ===== FILE: scripts/run_classroom_hub_4060.py =====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"""Start DFTB classroom hub on 4060 (Windows)."""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from __future__ import annotations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import os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import sys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from pathlib import Path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ROOT = Path(r"D:\dftb-neu")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APPS = ROOT / "apps"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DATA = ROOT / "data" / "classroom"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DATA.mkdir(parents=True, exist_ok=True)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os.environ.setdefault("DFTB_CLASS_HOST", "0.0.0.0")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os.environ.setdefault("DFTB_CLASS_PORT", "8791")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os.environ.setdefault("DFTB_CLASS_DATA", str(DATA))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os.environ.setdefault("DFTB_CLASS_TEACHER_PASSWORD", "zl303@")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os.environ.setdefault("DFTB_CLASS_ADMIN_SECRET", "zl303@")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os.environ.setdefault("DFTB_CLASS_TOKEN_SECRET", "zl303@")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env_file = Path(r"D:\cmats-lab\.env")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if env_file.is_file():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mapping =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"CMATS_DEEPSEEK_API_KEY": "DFTB_CLASS_DEEPSEEK_API_KEY",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"CMATS_LLM_API_KEY": "DFTB_CLASS_LLM_API_KEY",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"CMATS_MP_API_KEY": "DFTB_CLASS_MP_API_KEY",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"CMATS_LLM_PROVIDER": "DFTB_CLASS_LLM_PROVIDER",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"CMATS_DEEPSEEK_BASE_URL": "DFTB_CLASS_DEEPSEEK_BASE_URL",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"CMATS_DEEPSEEK_MODEL": "DFTB_CLASS_DEEPSEEK_MODEL",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"CMATS_LLM_BASE_URL": "DFTB_CLASS_LLM_BASE_URL",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"CMATS_LLM_MODEL": "DFTB_CLASS_LLM_MODEL",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for line in env_file.read_text(encoding="utf-8", errors="ignore").splitlines():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line = line.strip()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if not line or line.startswith("#") or "=" not in line: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continue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k, v = line.split("=", 1)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dst = mapping.get(k.strip())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if dst and v.strip() and dst not in os.environ: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    os.environ[dst] = v.strip()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os.environ.setdefault("DFTB_CLASS_LLM_PROVIDER", "deepseek")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sys.path.insert(0, str(APPS))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import uvicorn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if __name__ == "__main__":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host = os.environ.get("DFTB_CLASS_HOST", "0.0.0.0")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port = int(os.environ.get("DFTB_CLASS_PORT", "8791"))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uvicorn.run("classroom_hub.main:app", host=host, port=port, app_dir=str(APPS))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 ===== FILE: scripts/start_classroom_hub_4060.ps1 =====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$ErrorActionPreference = "Continue"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Get-NetTCPConnection -LocalPort 8791 -State Listen -ErrorAction SilentlyContinue |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ForEach-Object { Stop-Process -Id $_.OwningProcess -Force -ErrorAction SilentlyContinue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Start-Sleep -Seconds 1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$env:DFTB_CLASS_HOST = "0.0.0.0"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$env:DFTB_CLASS_PORT = "8791"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$env:DFTB_CLASS_DATA = "D:\dftb-neu\data\classroom"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$env:DFTB_CLASS_TEACHER_PASSWORD = "zl303@"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$env:DFTB_CLASS_ADMIN_SECRET = "zl303@"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$env:DFTB_CLASS_TOKEN_SECRET = "zl303@"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$env:PYTHONPATH = "D:\dftb-neu\apps"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function Import-HubEnvFile([string]$path)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if (-not (Test-Path $path)) { return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Get-Content $path | ForEach-Object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$line = $_.Trim()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(-not $line -or $line.StartsWith("#")) { return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($line -match "^(?:export\s+)?([A-Za-z_][A-Za-z0-9_]*)=(.*)$")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$k = $Matches[1]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$v = $Matches[2].Trim().Trim('"').Trim("'")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Set-Item -Path "Env:$k" -Value $v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Import-HubEnvFile "D:\dftb-neu\data\classroom\secrets.env"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if (Test-Path "D:\cmats-lab\.env")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Get-Content "D:\cmats-lab\.env" | ForEach-Object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($_ -match "^CMATS_DEEPSEEK_API_KEY=(.*)$") { $env:DFTB_CLASS_DEEPSEEK_API_KEY = $Matches[1].Trim()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($_ -match "^CMATS_LLM_API_KEY=(.*)$") { $env:DFTB_CLASS_LLM_API_KEY = $Matches[1].Trim()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($_ -match "^CMATS_MP_API_KEY=(.*)$") { $env:DFTB_CLASS_MP_API_KEY = $Matches[1].Trim()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($_ -match "^CMATS_LLM_PROVIDER=(.*)$") { $env:DFTB_CLASS_LLM_PROVIDER = $Matches[1].Trim()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($_ -match "^CMATS_DEEPSEEK_BASE_URL=(.*)$") { $env:DFTB_CLASS_DEEPSEEK_BASE_URL = $Matches[1].Trim()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($_ -match "^CMATS_DEEPSEEK_MODEL=(.*)$") { $env:DFTB_CLASS_DEEPSEEK_MODEL = $Matches[1].Trim()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($_ -match "^CMATS_LLM_BASE_URL=(.*)$") { $env:DFTB_CLASS_LLM_BASE_URL = $Matches[1].Trim()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($_ -match "^CMATS_LLM_MODEL=(.*)$") { $env:DFTB_CLASS_LLM_MODEL = $Matches[1].Trim()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if (-not $env:DFTB_CLASS_LLM_PROVIDER) { $env:DFTB_CLASS_LLM_PROVIDER = "deepseek"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New-Item -ItemType Directory -Force -Path "D:\dftb-neu\data\classroom" | Out-Null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New-Item -ItemType Directory -Force -Path "D:\dftb-neu\data" | Out-Null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$py = "D:\cmats-lab\.venv\Scripts\python.exe"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if (-not (Test-Path $py)) { $py = "D:\anaconda3\python.exe"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$outLog = "D:\dftb-neu\data\classroom_hub.out.log"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$errLog = "D:\dftb-neu\data\classroom_hub.err.log"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"" | Set-Content -Path $outLog -Encoding utf8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"" | Set-Content -Path $errLog -Encoding utf8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$argList = @(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"-m", "uvicorn", "classroom_hub.main:app",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"--app-dir", "D:\dftb-neu\apps",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"--host", "0.0.0.0",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"--port", "8791"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$p = Start-Process -FilePath $py -ArgumentList $argList -WorkingDirectory "D:\dftb-neu" `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-WindowStyle Hidden -PassThru -RedirectStandardOutput $outLog -RedirectStandardError $errLog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"started pid=$($p.Id)" | Out-File -FilePath "D:\dftb-neu\data\classroom_hub.pid.txt" -Encoding ascii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Write-Output "started pid=$($p.Id)"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 ===== FILE: scripts/start_hub_funnel.ps1 =====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 One-shot: ensure classroom hub Funnel is up and write the fixed public URL.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$ErrorActionPreference = "Stop"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$Root = Split-Path -Parent $PSScriptRoot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$UrlFile = Join-Path $Root "data\classroom\public_hub_url.txt"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$FunnelUrl = if ($env:DFTB_FUNNEL_HUB_URL) { $env:DFTB_FUNNEL_HUB_URL.TrimEnd("/") } else { "https://desktop-ibhgp7g.tai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lcc9705.ts.net"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$HubPort = if ($env:DFTB_CLASS_PORT) { [int]$env:DFTB_CLASS_PORT } else { 8791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$RemoteHost = if ($env:DFTB_FUNNEL_SSH_HOST) { $env:DFTB_FUNNEL_SSH_HOST } else { "4060"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New-Item -ItemType Directory -Force -Path (Split-Path $UrlFile) | Out-Null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Set-Content -Path $UrlFile -Value $FunnelUrl -Encoding utf8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function Test-LocalHub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try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$r = Invoke-WebRequest "http://127.0.0.1:$HubPort/health" -UseBasicParsing -TimeoutSec 3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return ($r.StatusCode -eq 200)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} catch { return $false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if (Test-LocalHub)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&amp; tailscale funnel --bg --yes "http://127.0.0.1:$HubPort"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} else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$cmd = "tailscale funnel --bg --yes http://127.0.0.1:$HubPort"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ssh -o BatchMode=yes -o ConnectTimeout=15 $RemoteHost $cmd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Write-Output "PUBLIC_HUB_URL=$FunnelUrl"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Write-Output "url_file=$UrlFile"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$py = Join-Path $Root ".venv\Scripts\python.exe"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if (Test-Path $py)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&amp; $py -c @"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import httpx, certifi, sys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u=sys.argv[1]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r=httpx.get(u+'/health', timeout=25, verify=certifi.where(), trust_env=False)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print('health', r.status_code, r.text[:120])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sys.exit(0 if r.status_code==200 else 1)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"@ $FunnelUrl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} else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$h = Invoke-RestMethod "$FunnelUrl/health" -TimeoutSec 20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Write-Output ("health_ok=" + $h.ok)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 ===== FILE: scripts/start_hub_public_tunnel.ps1 =====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 Deprecated: localhost.run temporary tunnel retired.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 Use Tailscale Funnel (fixed HTTPS) instead.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$ErrorActionPreference = "Stop"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Write-Warning "start_hub_public_tunnel.ps1 已停用（localhost.run）。改走 scripts\\start_hub_funnel.ps1"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&amp; (Join-Path $PSScriptRoot "start_hub_funnel.ps1")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 ===== FILE: scripts/sync-dftb-laptop.ps1 =====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$ErrorActionPreference = "Continue"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$src = "C:\Users\13919\Projects\dftb-neu"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$stu = "C:\Users\13919\AppData\Local\Programs\dftb-neu\resources"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$tea = "C:\Users\13919\AppData\Local\Programs\dftb-neu-teacher\resources"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function Sync-Dir($from, $to)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if (-not (Test-Path $from)) { Write-Host "missing $from"; return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if (Test-Path $to) { Remove-Item -Recurse -Force $to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$parent = Split-Path $to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if (-not (Test-Path $parent)) { New-Item -ItemType Directory -Force -Path $parent | Out-Null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Copy-Item -Recurse -Force $from $to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Write-Host "synced $from -&gt; $to"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Get-ChildItem $src -Recurse -Force -Filter "._*" -ErrorAction SilentlyContinue |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Remove-Item -Force -ErrorAction SilentlyContinue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Sync-Dir "$src\apps\web" "$stu\web"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Sync-Dir "$src\apps\api" "$stu\api"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Sync-Dir "$src\engines" "$stu\engines"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Sync-Dir "$src\templates" "$stu\templates"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Sync-Dir "$src\scripts" "$stu\scripts"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Sync-Dir "$src\apps\teacher_web" "$tea\teacher_web"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$helper = @'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param()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$src = "C:\Users\13919\Projects\dftb-neu"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$stu = "C:\Users\13919\AppData\Local\Programs\dftb-neu\resources"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$tea = "C:\Users\13919\AppData\Local\Programs\dftb-neu-teacher\resources"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function Sync-Dir($from, $to)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if (Test-Path $to) { Remove-Item -Recurse -Force $to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Copy-Item -Recurse -Force $from $to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Write-Host "OK $from"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Sync-Dir "$src\apps\web" "$stu\web"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Sync-Dir "$src\apps\api" "$stu\api"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Sync-Dir "$src\engines" "$stu\engines"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Sync-Dir "$src\templates" "$stu\templates"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Sync-Dir "$src\scripts" "$stu\scripts"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Sync-Dir "$src\apps\teacher_web" "$tea\teacher_web"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Write-Host "DONE - restart DFTB apps"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'@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Set-Content -Path "$src\sync-to-installed.ps1" -Value $helper -Encoding UTF8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 Update desktop shortcuts to 0.2.1 installs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$WshShell = New-Object -ComObject WScript.Shell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$desk = [Environment]::GetFolderPath("Desktop")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$stuExe = "C:\Users\13919\AppData\Local\Programs\dftb-neu\DFTB工作台.exe"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$teaExe = "C:\Users\13919\AppData\Local\Programs\dftb-neu-teacher\DFTB教师端.exe"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 resolve actual exe names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$stuExe = (Get-ChildItem "C:\Users\13919\AppData\Local\Programs\dftb-neu\*.exe" | Where-Object { $_.Name -notlike "Unins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tall*" } | Select-Object -First 1).FullName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$teaExe = (Get-ChildItem "C:\Users\13919\AppData\Local\Programs\dftb-neu-teacher\*.exe" | Where-Object { $_.Name -notlik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e "Uninstall*" } | Select-Object -First 1).FullName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Write-Host "stuExe=$stuExe"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Write-Host "teaExe=$teaExe"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if ($stuExe)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$s = $WshShell.CreateShortcut("$desk\DFTB工作台.lnk")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$s.TargetPath = $stuExe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$s.WorkingDirectory = Split-Path $stuExe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$s.Save()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if ($teaExe)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$s = $WshShell.CreateShortcut("$desk\DFTB教师端.lnk")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$s.TargetPath = $teaExe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$s.WorkingDirectory = Split-Path $teaExe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$s.Save()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Write-Host "=== verify ==="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Write-Host ("web=" + (Test-Path "$stu\web\index.html"))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Write-Host ("api=" + (Test-Path "$stu\api\dftbneu\main.py"))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Write-Host ("teacher=" + (Test-Path "$tea\teacher_web\index.html"))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if (Test-Path "$tea\teacher_web\config.json") { Get-Content "$tea\teacher_web\config.json" -Raw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Write-Host DONE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 ===== FILE: scripts/sync_and_restart_hub_4060.ps1 =====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 在 4060（desktop-ibhgp7g）上运行：同步课堂中心代码并重启服务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 用法（管理员 PowerShell 可选）：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   powershell -NoProfile -ExecutionPolicy Bypass -File D:\dftb-neu\scripts\sync_and_restart_hub_4060.ps1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 或先指定源码目录：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   $env:DFTB_NEU_SRC = 'C:\Users\13919\Projects\dftb-neu'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$ErrorActionPreference = "Stop"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$DestRoot = "D:\dftb-neu"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$SrcCandidates = @(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$env:DFTB_NEU_SRC,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"C:\Users\13919\Projects\dftb-neu",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"D:\dftb-neu-src",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(Join-Path $PSScriptRoot "..")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) | Where-Object { $_ -and (Test-Path $_)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$Src = $null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foreach ($c in $SrcCandidates)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$hub = Join-Path $c "apps\classroom_hub\main.py"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if (Test-Path $hub) { $Src = (Resolve-Path $c).Path; break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if (-not $Src)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throw "未找到源码（需含 apps\classroom_hub\main.py）。请设置 DFTB_NEU_SRC。"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Write-Host "SRC=$Src"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Write-Host "DST=$DestRoot"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New-Item -ItemType Directory -Force -Path "$DestRoot\apps\classroom_hub" | Out-Null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New-Item -ItemType Directory -Force -Path "$DestRoot\scripts" | Out-Null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New-Item -ItemType Directory -Force -Path "$DestRoot\data\classroom" | Out-Null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Copy-Item "$Src\apps\classroom_hub\*" "$DestRoot\apps\classroom_hub\" -Recurse -Force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Copy-Item "$Src\scripts\run_classroom_hub_4060.*" "$DestRoot\scripts\" -Force -ErrorAction SilentlyContinue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Copy-Item "$Src\scripts\start_classroom_hub_4060.ps1" "$DestRoot\scripts\" -Force -ErrorAction SilentlyContinue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Copy-Item "$Src\scripts\restart_classroom_hub_4060.bat" "$DestRoot\scripts\" -Force -ErrorAction SilentlyContinue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Copy-Item "$Src\scripts\sync_and_restart_hub_4060.ps1" "$DestRoot\scripts\" -Force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if (-not (Select-String -Path "$DestRoot\apps\classroom_hub\main.py" -Pattern "teacher/gate/clear" -Quiet))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throw "同步后仍缺少 /teacher/gate/clear，中止重启。"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Write-Host "Stopping listeners on 8791..."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Get-NetTCPConnection -LocalPort 8791 -State Listen -ErrorAction SilentlyContinue |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ForEach-Object { Stop-Process -Id $_.OwningProcess -Force -ErrorAction SilentlyContinue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Start-Sleep -Seconds 2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$env:DFTB_CLASS_HOST = "0.0.0.0"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$env:DFTB_CLASS_PORT = "8791"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$env:DFTB_CLASS_DATA = "$DestRoot\data\classroom"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if (-not $env:DFTB_CLASS_TEACHER_PASSWORD) { $env:DFTB_CLASS_TEACHER_PASSWORD = "zl303@"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if (-not $env:DFTB_CLASS_ADMIN_SECRET) { $env:DFTB_CLASS_ADMIN_SECRET = $env:DFTB_CLASS_TEACHER_PASSWORD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if (-not $env:DFTB_CLASS_TOKEN_SECRET) { $env:DFTB_CLASS_TOKEN_SECRET = $env:DFTB_CLASS_TEACHER_PASSWORD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 从本机 cmats-lab/.env 注入 DeepSeek 等密钥（不打印）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foreach ($envFile in @("D:\cmats-lab\.env", "C:\Users\13919\Projects\cmats-lab\.env"))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if (-not (Test-Path $envFile)) { continue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Get-Content $envFile | ForEach-Object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($_ -match "^CMATS_DEEPSEEK_API_KEY=(.+)$") { $env:DFTB_CLASS_DEEPSEEK_API_KEY = $Matches[1].Trim()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($_ -match "^CMATS_LLM_API_KEY=(.+)$") { $env:DFTB_CLASS_LLM_API_KEY = $Matches[1].Trim()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($_ -match "^CMATS_MP_API_KEY=(.+)$") { $env:DFTB_CLASS_MP_API_KEY = $Matches[1].Trim()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($_ -match "^CMATS_LLM_PROVIDER=(.+)$") { $env:DFTB_CLASS_LLM_PROVIDER = $Matches[1].Trim()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($_ -match "^CMATS_DEEPSEEK_BASE_URL=(.+)$") { $env:DFTB_CLASS_DEEPSEEK_BASE_URL = $Matches[1].Trim()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($_ -match "^CMATS_DEEPSEEK_MODEL=(.+)$") { $env:DFTB_CLASS_DEEPSEEK_MODEL = $Matches[1].Trim()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($_ -match "^CMATS_LLM_BASE_URL=(.+)$") { $env:DFTB_CLASS_LLM_BASE_URL = $Matches[1].Trim()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($_ -match "^CMATS_LLM_MODEL=(.+)$") { $env:DFTB_CLASS_LLM_MODEL = $Matches[1].Trim()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break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if (-not $env:DFTB_CLASS_LLM_PROVIDER) { $env:DFTB_CLASS_LLM_PROVIDER = "deepseek"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$pyCandidates = @(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"D:\cmats-lab\.venv\Scripts\python.exe",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"D:\anaconda3\python.exe",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"C:\Users\13919\Projects\dftb-neu\.venv\Scripts\python.exe",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(Get-Command python -ErrorAction SilentlyContinue | Select-Object -ExpandProperty Source)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) | Where-Object { $_ -and (Test-Path $_)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$py = $pyCandidates | Select-Object -First 1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if (-not $py) { throw "未找到 Python，无法启动课堂中心。"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$outLog = "$DestRoot\data\classroom_hub.out.log"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$errLog = "$DestRoot\data\classroom_hub.err.log"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"" | Set-Content $outLog -Encoding utf8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"" | Set-Content $errLog -Encoding utf8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$argList = @(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"-m", "uvicorn", "classroom_hub.main:app",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"--app-dir", "$DestRoot\apps",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"--host", "0.0.0.0",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"--port", "8791"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$p = Start-Process -FilePath $py -ArgumentList $argList -WorkingDirectory $DestRoot `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-WindowStyle Hidden -PassThru -RedirectStandardOutput $outLog -RedirectStandardError $errLog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"started pid=$($p.Id)" | Set-Content "$DestRoot\data\classroom_hub.pid.txt" -Encoding ascii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Write-Host "started pid=$($p.Id) python=$py"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Start-Sleep -Seconds 3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try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$h = Invoke-RestMethod "http://127.0.0.1:8791/health" -TimeoutSec 5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Write-Host ("health ok llm_configured=" + $h.llm_configured + " provider=" + $h.llm_provider)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} catch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Write-Host "health check failed: $($_.Exception.Message)"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Write-Host "--- err log ---"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Get-Content $errLog -ErrorAction SilentlyContinue | Select-Object -Last 40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throw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 计划任务保活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schtasks /Delete /TN dftb-classroom-hub /F 2&gt;$null | Out-Null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$tr = "powershell.exe -NoProfile -ExecutionPolicy Bypass -File `"$DestRoot\scripts\start_classroom_hub_4060.ps1`""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schtasks /Create /TN dftb-classroom-hub /TR $tr /SC ONLOGON /RL LIMITED /F | Out-Null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Write-Host "sync_and_restart_done"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 ===== FILE: scripts/wsl_deploy_dftb.sh =====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#!/usr/bin/env bash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 DFTB Neu：在 Linux / WSL 用户目录隔离部署 DFTB+（不用 sudo）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set -euo pipefail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CMATS_ROOT="${DFTB_NEU_HOME:-$HOME/.dftb-neu}"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BIN_DIR="$CMATS_ROOT/bin"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ENV_DIR="$CMATS_ROOT/envs/dftbplus"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SK_ROOT="$CMATS_ROOT/share/dftb/sk"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JOB_ROOT="$CMATS_ROOT/jobs"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mkdir -p "$BIN_DIR" "$CMATS_ROOT/envs" "$CMATS_ROOT/tmp" "$SK_ROOT" "$JOB_ROOT"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echo "DEPLOY_ROOT=$CMATS_ROOT"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MM="$BIN_DIR/micromamba"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if [ ! -x "$MM" ]; then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ARCH=$(uname -m)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case "$ARCH" in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x86_64|amd64) MM_ARCH=linux-64 ;;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aarch64|arm64) MM_ARCH=linux-aarch64 ;;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*) echo "UNSUPPORTED_ARCH=$ARCH"; exit 2 ;;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esac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URL="https://micro.mamba.pm/api/micromamba/${MM_ARCH}/latest"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TMP="$CMATS_ROOT/tmp/micromamba.tar.bz2"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if command -v curl &gt;/dev/null 2&gt;&amp;1; then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curl -fsSL "$URL" -o "$TMP"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else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wget -qO "$TMP" "$URL"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fi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mkdir -p "$CMATS_ROOT/tmp/mmextract"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# 精简 Ubuntu/WSL 往往没有 bzip2；优先用系统 tar，失败则用 python3 解压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if tar -xjf "$TMP" -C "$CMATS_ROOT/tmp/mmextract" bin/micromamba 2&gt;/dev/null; then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elif command -v python3 &gt;/dev/null 2&gt;&amp;1; then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python3 - "$TMP" "$CMATS_ROOT/tmp/mmextract" &lt;&lt;'PY'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import sys, tarfile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src, dest = sys.argv[1], sys.argv[2]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with tarfile.open(src, "r:bz2") as tf: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members = [m for m in tf.getmembers() if m.name.endswith("bin/micromamba") or m.name == "bin/micromamba"]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not members: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  members = [m for m in tf.getmembers() if m.name.endswith("micromamba")]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tf.extractall(dest, members=members or None)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PY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else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echo "NEED_BZIP2_OR_PYTHON3"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exit 3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fi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if [ -f "$CMATS_ROOT/tmp/mmextract/bin/micromamba" ]; then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mv "$CMATS_ROOT/tmp/mmextract/bin/micromamba" "$MM"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else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found=$(find "$CMATS_ROOT/tmp/mmextract" -type f -name micromamba | head -n 1 || true)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if [ -n "$found" ]; then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mv "$found" "$MM"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else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echo "MICROMAMBA_EXTRACT_FAIL"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  exit 3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fi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fi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chmod +x "$MM"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echo "MICROMAMBA_INSTALLED"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fi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GLIBC_MAJ=$(ldd --version 2&gt;&amp;1 | head -n1 | grep -oE '[0-9]+\.[0-9]+' | head -n1 || echo 2.17)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GLIBC_OK_FLAG=1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case "$GLIBC_MAJ" in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2.1[7-9]|2.2[0-7]|2.[0-9]|1.*) GLIBC_OK_FLAG=0 ;;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esac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echo "GLIBC=$GLIBC_MAJ modern=$GLIBC_OK_FLAG"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if [ -x "$ENV_DIR/bin/dftb+" ] &amp;&amp; "$ENV_DIR/bin/dftb+" --version &gt;/dev/null 2&gt;&amp;1; then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echo "ENV_OK"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else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if [ -e "$ENV_DIR" ]; then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mv "$ENV_DIR" "${ENV_DIR}_broken_$$" 2&gt;/dev/null || rm -rf "$ENV_DIR"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fi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if [ "$GLIBC_OK_FLAG" = "1" ]; then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"$MM" create -y -p "$ENV_DIR" -c conda-forge 'dftbplus=*=nompi_*' dftbplus-tools || \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"$MM" create -y -p "$ENV_DIR" -c conda-forge dftbplus dftbplus-tools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else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"$MM" create -y -p "$ENV_DIR" -c conda-forge 'dftbplus=21.2' || \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"$MM" create -y -p "$ENV_DIR" -c conda-forge 'dftbplus=22.2'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fi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echo "ENV_CREATED"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fi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download_sk()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local set="$1"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local dest="$SK_ROOT/$set"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if find "$dest" -name '*.skf' 2&gt;/dev/null | grep -q .; then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echo "SK_EXISTS=$set"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return 0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fi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mkdir -p "$dest"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local url="https://github.com/dftbparams/${set}/archive/refs/heads/main.tar.gz"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local tar="$CMATS_ROOT/tmp/${set}.tar.gz"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curl -fsSL "$url" -o "$tar" || wget -qO "$tar" "$url" || return 1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mkdir -p "$CMATS_ROOT/tmp/sk_$set"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tar -xzf "$tar" -C "$CMATS_ROOT/tmp/sk_$set"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find "$CMATS_ROOT/tmp/sk_$set" -name '*.skf' -exec cp -f {} "$dest/" \;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n=$(find "$dest" -name '*.skf' | wc -l | tr -d ' ')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echo "SK_OK=$set count=$n"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for s in 3ob mio matsci pbc; do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download_sk "$s" || echo "SK_FAIL=$s"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done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export PATH="$ENV_DIR/bin:$PATH"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echo "FEATURE_PROBE_BEGIN"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dftb+ --version 2&gt;&amp;1 | head -n 8 || true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which dftb+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echo "SK_TOTAL=$(find "$SK_ROOT" -name '*.skf' | wc -l | tr -d ' ')"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echo "FEATURE_PROBE_END"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# H2O 测试校验（Recipes）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SMOKE="$JOB_ROOT/smoke_h2o"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rm -rf "$SMOKE"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mkdir -p "$SMOKE"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cat &gt; "$SMOKE/geo.gen" &lt;&lt;'GEN'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3 C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O H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1    1    0.00000000000E+00  -1.00000000000E+00   0.00000000000E+00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2    2    0.00000000000E+00   0.00000000000E+00   0.78306400000E+00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3    2    0.00000000000E+00   0.00000000000E+00  -0.78306400000E+00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GEN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SK3OB="$SK_ROOT/3ob"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cat &gt; "$SMOKE/dftb_in.hsd" &lt;&lt;HSD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Geometry = GenFormat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&lt;&lt;&lt; "geo.gen"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Hamiltonian = DFTB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SCC = Yes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ThirdOrderFull = Yes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HubbardDerivs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O = -0.1575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H = -0.1857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MaxAngularMomentum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O = "p"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H = "s"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SlaterKosterFiles = Type2FileNames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Prefix = "${SK3OB}/"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Separator = "-"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Suffix = ".skf"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Filling = Fermi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Temperature [K] = 300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Driver = GeometryOptimization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Optimizer = Rational {}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MaxSteps = 50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OutputPrefix = "geo_end"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Convergence =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  GradElem = 1E-4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Options {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WriteDetailedOut = Yes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InputVersion = "24.1"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HSD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(cd "$SMOKE" &amp;&amp; dftb+ &gt; dftb.log 2&gt;&amp;1) || true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if grep -q "Geometry converged" "$SMOKE/detailed.out" 2&gt;/dev/null; then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echo "SMOKE_OK"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else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echo "SMOKE_FAIL"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 xml:space="preserve">  tail -40 "$SMOKE/dftb.log" || true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fi</w:t>
      </w:r>
    </w:p>
    <w:p>
      <w:pPr>
        <w:spacing w:before="0" w:after="0" w:lineRule="exact" w:line="280"/>
      </w:pPr>
      <w:r>
        <w:rPr>
          <w:rFonts w:ascii="Courier New" w:hAnsi="Courier New" w:eastAsia="宋体"/>
          <w:sz w:val="18"/>
        </w:rPr>
        <w:t>echo "DEPLOY_OK"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end"/>
    </w:r>
    <w:r>
      <w:rPr>
        <w:rFonts w:ascii="宋体" w:hAnsi="宋体" w:eastAsia="宋体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/>
        <w:sz w:val="20"/>
      </w:rPr>
      <w:t>DFTB-NEU密度泛函紧束缚计算工作台软件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280" w:before="0" w:after="0"/>
    </w:pPr>
    <w:rPr>
      <w:rFonts w:ascii="Courier New" w:hAnsi="Courier New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